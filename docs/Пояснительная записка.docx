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ind w:left="708" w:firstLine="1"/>
        <w:jc w:val="center"/>
        <w:rPr>
          <w:lang w:val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Министерство науки и высшего образования Российской федерации   Федеральное государственное автономное образовательное учреждение высшего образования</w:t>
      </w:r>
    </w:p>
    <w:p>
      <w:pPr>
        <w:pStyle w:val="Normal"/>
        <w:spacing w:lineRule="auto" w:line="240"/>
        <w:jc w:val="center"/>
        <w:rPr>
          <w:lang w:val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«Северо-Кавказский федеральный университет»</w:t>
      </w:r>
    </w:p>
    <w:p>
      <w:pPr>
        <w:pStyle w:val="Normal"/>
        <w:spacing w:lineRule="auto" w:line="24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</w:r>
    </w:p>
    <w:p>
      <w:pPr>
        <w:pStyle w:val="Normal"/>
        <w:spacing w:lineRule="auto" w:line="240"/>
        <w:jc w:val="center"/>
        <w:rPr>
          <w:lang w:val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Институт перспективной инженерии</w:t>
      </w:r>
    </w:p>
    <w:p>
      <w:pPr>
        <w:pStyle w:val="Normal"/>
        <w:spacing w:lineRule="auto" w:line="24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</w:r>
    </w:p>
    <w:p>
      <w:pPr>
        <w:pStyle w:val="Normal"/>
        <w:spacing w:lineRule="auto" w:line="240"/>
        <w:jc w:val="center"/>
        <w:rPr>
          <w:lang w:val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Департамент цифровых, робототехнических систем и электроники</w:t>
      </w:r>
    </w:p>
    <w:p>
      <w:pPr>
        <w:pStyle w:val="Normal"/>
        <w:spacing w:lineRule="auto" w:line="240"/>
        <w:rPr>
          <w:rFonts w:eastAsia="Times New Roman" w:cs="Times New Roman"/>
          <w:b/>
          <w:b/>
          <w:bCs/>
          <w:color w:val="000000"/>
          <w:szCs w:val="28"/>
          <w:lang w:val="ru-RU" w:eastAsia="ru-RU"/>
        </w:rPr>
      </w:pPr>
      <w:r>
        <w:rPr>
          <w:rFonts w:eastAsia="Times New Roman" w:cs="Times New Roman"/>
          <w:b/>
          <w:bCs/>
          <w:color w:val="000000"/>
          <w:szCs w:val="28"/>
          <w:lang w:val="ru-RU" w:eastAsia="ru-RU"/>
        </w:rPr>
      </w:r>
    </w:p>
    <w:p>
      <w:pPr>
        <w:pStyle w:val="Normal"/>
        <w:spacing w:lineRule="auto" w:line="240"/>
        <w:rPr>
          <w:rFonts w:eastAsia="Times New Roman" w:cs="Times New Roman"/>
          <w:b/>
          <w:b/>
          <w:bCs/>
          <w:color w:val="000000"/>
          <w:szCs w:val="28"/>
          <w:lang w:val="ru-RU" w:eastAsia="ru-RU"/>
        </w:rPr>
      </w:pPr>
      <w:r>
        <w:rPr>
          <w:rFonts w:eastAsia="Times New Roman" w:cs="Times New Roman"/>
          <w:b/>
          <w:bCs/>
          <w:color w:val="000000"/>
          <w:szCs w:val="28"/>
          <w:lang w:val="ru-RU" w:eastAsia="ru-RU"/>
        </w:rPr>
      </w:r>
    </w:p>
    <w:p>
      <w:pPr>
        <w:pStyle w:val="Normal"/>
        <w:spacing w:lineRule="auto" w:line="240"/>
        <w:jc w:val="center"/>
        <w:rPr>
          <w:lang w:val="ru-RU"/>
        </w:rPr>
      </w:pPr>
      <w:r>
        <w:rPr>
          <w:rFonts w:eastAsia="Times New Roman" w:cs="Times New Roman"/>
          <w:b/>
          <w:bCs/>
          <w:color w:val="000000"/>
          <w:szCs w:val="28"/>
          <w:lang w:val="ru-RU" w:eastAsia="ru-RU"/>
        </w:rPr>
        <w:t>КУРСОВАЯ РАБОТА</w:t>
      </w:r>
    </w:p>
    <w:p>
      <w:pPr>
        <w:pStyle w:val="Normal"/>
        <w:spacing w:lineRule="auto" w:line="240"/>
        <w:jc w:val="center"/>
        <w:rPr>
          <w:lang w:val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по дисциплине</w:t>
      </w:r>
    </w:p>
    <w:p>
      <w:pPr>
        <w:pStyle w:val="Normal"/>
        <w:spacing w:lineRule="auto" w:line="240"/>
        <w:jc w:val="center"/>
        <w:rPr>
          <w:lang w:val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«ИНТЕРНЕТ ТЕХНОЛОГИИ»</w:t>
      </w:r>
    </w:p>
    <w:p>
      <w:pPr>
        <w:pStyle w:val="Normal"/>
        <w:spacing w:lineRule="auto" w:line="240"/>
        <w:jc w:val="center"/>
        <w:rPr>
          <w:lang w:val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на тему:</w:t>
      </w:r>
    </w:p>
    <w:p>
      <w:pPr>
        <w:pStyle w:val="Normal"/>
        <w:spacing w:lineRule="auto" w:line="240"/>
        <w:jc w:val="center"/>
        <w:rPr>
          <w:lang w:val="ru-RU"/>
        </w:rPr>
      </w:pPr>
      <w:r>
        <w:rPr>
          <w:rFonts w:eastAsia="Calibri" w:cs="Times New Roman"/>
          <w:szCs w:val="28"/>
          <w:lang w:val="ru-RU"/>
        </w:rPr>
        <w:t>«Разработка веб-приложения для планирования поездок»</w:t>
      </w:r>
    </w:p>
    <w:p>
      <w:pPr>
        <w:pStyle w:val="Normal"/>
        <w:jc w:val="right"/>
        <w:rPr>
          <w:rFonts w:eastAsia="Times New Roman" w:cs="Times New Roman"/>
          <w:b/>
          <w:b/>
          <w:bCs/>
          <w:color w:val="000000"/>
          <w:szCs w:val="28"/>
          <w:lang w:val="ru-RU" w:eastAsia="ru-RU"/>
        </w:rPr>
      </w:pPr>
      <w:r>
        <w:rPr>
          <w:rFonts w:eastAsia="Times New Roman" w:cs="Times New Roman"/>
          <w:b/>
          <w:bCs/>
          <w:color w:val="000000"/>
          <w:szCs w:val="28"/>
          <w:lang w:val="ru-RU" w:eastAsia="ru-RU"/>
        </w:rPr>
      </w:r>
    </w:p>
    <w:p>
      <w:pPr>
        <w:pStyle w:val="Normal"/>
        <w:jc w:val="right"/>
        <w:rPr>
          <w:rFonts w:eastAsia="Times New Roman" w:cs="Times New Roman"/>
          <w:b/>
          <w:b/>
          <w:bCs/>
          <w:color w:val="000000"/>
          <w:szCs w:val="28"/>
          <w:lang w:val="ru-RU" w:eastAsia="ru-RU"/>
        </w:rPr>
      </w:pPr>
      <w:r>
        <w:rPr>
          <w:rFonts w:eastAsia="Times New Roman" w:cs="Times New Roman"/>
          <w:b/>
          <w:bCs/>
          <w:color w:val="000000"/>
          <w:szCs w:val="28"/>
          <w:lang w:val="ru-RU" w:eastAsia="ru-RU"/>
        </w:rPr>
      </w:r>
    </w:p>
    <w:p>
      <w:pPr>
        <w:pStyle w:val="Normal"/>
        <w:spacing w:lineRule="auto" w:line="240"/>
        <w:jc w:val="right"/>
        <w:rPr>
          <w:lang w:val="ru-RU"/>
        </w:rPr>
      </w:pPr>
      <w:r>
        <w:rPr>
          <w:rFonts w:eastAsia="Times New Roman" w:cs="Times New Roman"/>
          <w:b/>
          <w:bCs/>
          <w:color w:val="000000"/>
          <w:szCs w:val="28"/>
          <w:lang w:val="ru-RU" w:eastAsia="ru-RU"/>
        </w:rPr>
        <w:t>Выполнил:</w:t>
      </w:r>
    </w:p>
    <w:p>
      <w:pPr>
        <w:pStyle w:val="Normal"/>
        <w:spacing w:lineRule="auto" w:line="240"/>
        <w:jc w:val="right"/>
        <w:rPr>
          <w:lang w:val="ru-RU"/>
        </w:rPr>
      </w:pPr>
      <w:r>
        <w:rPr>
          <w:rFonts w:eastAsia="Times New Roman" w:cs="Times New Roman"/>
          <w:color w:val="000000"/>
          <w:szCs w:val="28"/>
          <w:u w:val="single"/>
          <w:lang w:val="ru-RU" w:eastAsia="ru-RU"/>
        </w:rPr>
        <w:t>Кравченко Владислав Витальевич</w:t>
      </w:r>
    </w:p>
    <w:p>
      <w:pPr>
        <w:pStyle w:val="Normal"/>
        <w:spacing w:lineRule="auto" w:line="240"/>
        <w:jc w:val="right"/>
        <w:rPr>
          <w:lang w:val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 xml:space="preserve">Студент 4 курса группы </w:t>
      </w:r>
      <w:r>
        <w:rPr>
          <w:rFonts w:eastAsia="Times New Roman" w:cs="Times New Roman"/>
          <w:color w:val="000000"/>
          <w:szCs w:val="28"/>
          <w:u w:val="single"/>
          <w:lang w:val="ru-RU" w:eastAsia="ru-RU"/>
        </w:rPr>
        <w:t xml:space="preserve">ПИН-б-з-22-1 </w:t>
      </w:r>
    </w:p>
    <w:p>
      <w:pPr>
        <w:pStyle w:val="Normal"/>
        <w:spacing w:lineRule="auto" w:line="240"/>
        <w:jc w:val="right"/>
        <w:rPr>
          <w:lang w:val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 xml:space="preserve">Направления подготовки </w:t>
      </w:r>
    </w:p>
    <w:p>
      <w:pPr>
        <w:pStyle w:val="Normal"/>
        <w:spacing w:lineRule="auto" w:line="240"/>
        <w:jc w:val="right"/>
        <w:rPr>
          <w:lang w:val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09.03.03 Прикладная информатика</w:t>
      </w:r>
    </w:p>
    <w:p>
      <w:pPr>
        <w:pStyle w:val="Normal"/>
        <w:spacing w:lineRule="auto" w:line="240"/>
        <w:jc w:val="right"/>
        <w:rPr>
          <w:lang w:val="ru-RU"/>
        </w:rPr>
      </w:pPr>
      <w:r>
        <w:rPr>
          <w:rFonts w:eastAsia="Times New Roman" w:cs="Times New Roman"/>
          <w:color w:val="000000"/>
          <w:szCs w:val="28"/>
          <w:u w:val="single"/>
          <w:lang w:val="ru-RU" w:eastAsia="ru-RU"/>
        </w:rPr>
        <w:t>заочной</w:t>
      </w:r>
      <w:r>
        <w:rPr>
          <w:rFonts w:eastAsia="Times New Roman" w:cs="Times New Roman"/>
          <w:color w:val="000000"/>
          <w:szCs w:val="28"/>
          <w:lang w:val="ru-RU" w:eastAsia="ru-RU"/>
        </w:rPr>
        <w:t xml:space="preserve"> формы обучения</w:t>
      </w:r>
    </w:p>
    <w:p>
      <w:pPr>
        <w:pStyle w:val="Normal"/>
        <w:spacing w:lineRule="auto" w:line="240"/>
        <w:jc w:val="right"/>
        <w:rPr>
          <w:lang w:val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________________________</w:t>
      </w:r>
    </w:p>
    <w:p>
      <w:pPr>
        <w:pStyle w:val="Normal"/>
        <w:spacing w:lineRule="auto" w:line="240"/>
        <w:ind w:left="6371" w:firstLine="709"/>
        <w:rPr>
          <w:lang w:val="ru-RU"/>
        </w:rPr>
      </w:pPr>
      <w:r>
        <w:rPr>
          <w:rFonts w:eastAsia="Times New Roman" w:cs="Times New Roman"/>
          <w:color w:val="000000"/>
          <w:sz w:val="20"/>
          <w:szCs w:val="20"/>
          <w:lang w:val="ru-RU" w:eastAsia="ru-RU"/>
        </w:rPr>
        <w:t>(подпись)</w:t>
      </w:r>
    </w:p>
    <w:p>
      <w:pPr>
        <w:pStyle w:val="Normal"/>
        <w:spacing w:lineRule="auto" w:line="240"/>
        <w:jc w:val="right"/>
        <w:rPr>
          <w:lang w:val="ru-RU"/>
        </w:rPr>
      </w:pPr>
      <w:r>
        <w:rPr>
          <w:rFonts w:eastAsia="Times New Roman" w:cs="Times New Roman"/>
          <w:b/>
          <w:bCs/>
          <w:color w:val="000000"/>
          <w:szCs w:val="28"/>
          <w:lang w:val="ru-RU" w:eastAsia="ru-RU"/>
        </w:rPr>
        <w:t>Руководитель работы:</w:t>
      </w:r>
    </w:p>
    <w:p>
      <w:pPr>
        <w:pStyle w:val="Normal"/>
        <w:spacing w:lineRule="auto" w:line="240"/>
        <w:jc w:val="right"/>
        <w:rPr>
          <w:lang w:val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________________________</w:t>
      </w:r>
    </w:p>
    <w:p>
      <w:pPr>
        <w:pStyle w:val="Normal"/>
        <w:spacing w:lineRule="auto" w:line="240"/>
        <w:ind w:left="5664" w:firstLine="708"/>
        <w:rPr>
          <w:lang w:val="ru-RU"/>
        </w:rPr>
      </w:pPr>
      <w:r>
        <w:rPr>
          <w:rFonts w:eastAsia="Times New Roman" w:cs="Times New Roman"/>
          <w:color w:val="000000"/>
          <w:sz w:val="20"/>
          <w:szCs w:val="20"/>
          <w:lang w:val="ru-RU" w:eastAsia="ru-RU"/>
        </w:rPr>
        <w:t xml:space="preserve">       </w:t>
      </w:r>
      <w:r>
        <w:rPr>
          <w:rFonts w:eastAsia="Times New Roman" w:cs="Times New Roman"/>
          <w:color w:val="000000"/>
          <w:sz w:val="20"/>
          <w:szCs w:val="20"/>
          <w:lang w:val="ru-RU" w:eastAsia="ru-RU"/>
        </w:rPr>
        <w:t>(ФИО, должность)</w:t>
      </w:r>
    </w:p>
    <w:p>
      <w:pPr>
        <w:pStyle w:val="Normal"/>
        <w:spacing w:lineRule="auto" w:line="240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</w:r>
    </w:p>
    <w:p>
      <w:pPr>
        <w:pStyle w:val="Normal"/>
        <w:spacing w:lineRule="auto" w:line="240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</w:r>
    </w:p>
    <w:p>
      <w:pPr>
        <w:pStyle w:val="Normal"/>
        <w:spacing w:lineRule="auto" w:line="240"/>
        <w:rPr>
          <w:lang w:val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 xml:space="preserve">Работа допущена к защите___________________      </w:t>
        <w:tab/>
        <w:t xml:space="preserve"> _______________</w:t>
      </w:r>
    </w:p>
    <w:p>
      <w:pPr>
        <w:pStyle w:val="Normal"/>
        <w:spacing w:lineRule="auto" w:line="240"/>
        <w:ind w:left="2832" w:firstLine="708"/>
        <w:rPr>
          <w:lang w:val="ru-RU"/>
        </w:rPr>
      </w:pPr>
      <w:r>
        <w:rPr>
          <w:rFonts w:eastAsia="Times New Roman" w:cs="Times New Roman"/>
          <w:color w:val="000000"/>
          <w:sz w:val="20"/>
          <w:szCs w:val="20"/>
          <w:lang w:val="ru-RU" w:eastAsia="ru-RU"/>
        </w:rPr>
        <w:t xml:space="preserve">             </w:t>
      </w:r>
      <w:r>
        <w:rPr>
          <w:rFonts w:eastAsia="Times New Roman" w:cs="Times New Roman"/>
          <w:color w:val="000000"/>
          <w:sz w:val="20"/>
          <w:szCs w:val="20"/>
          <w:lang w:val="ru-RU" w:eastAsia="ru-RU"/>
        </w:rPr>
        <w:t>(подпись руководителя)</w:t>
        <w:tab/>
        <w:tab/>
        <w:t xml:space="preserve">                (дата) </w:t>
      </w:r>
    </w:p>
    <w:p>
      <w:pPr>
        <w:pStyle w:val="Normal"/>
        <w:spacing w:lineRule="auto" w:line="240"/>
        <w:rPr>
          <w:lang w:val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 xml:space="preserve">Работы выполнена и </w:t>
      </w:r>
    </w:p>
    <w:p>
      <w:pPr>
        <w:pStyle w:val="Normal"/>
        <w:spacing w:lineRule="auto" w:line="240"/>
        <w:rPr>
          <w:lang w:val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защищена с оценкой ___________________ Дата защиты ____________</w:t>
      </w:r>
    </w:p>
    <w:p>
      <w:pPr>
        <w:pStyle w:val="Normal"/>
        <w:spacing w:lineRule="auto" w:line="240"/>
        <w:rPr>
          <w:lang w:val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Члены комиссии: ______________     ______________      ___________</w:t>
      </w:r>
    </w:p>
    <w:p>
      <w:pPr>
        <w:pStyle w:val="Normal"/>
        <w:spacing w:lineRule="auto" w:line="240"/>
        <w:ind w:left="2124" w:firstLine="709"/>
        <w:rPr>
          <w:lang w:val="ru-RU"/>
        </w:rPr>
      </w:pPr>
      <w:r>
        <w:rPr>
          <w:rFonts w:eastAsia="Times New Roman" w:cs="Times New Roman"/>
          <w:color w:val="000000"/>
          <w:sz w:val="20"/>
          <w:szCs w:val="20"/>
          <w:lang w:val="ru-RU" w:eastAsia="ru-RU"/>
        </w:rPr>
        <w:t xml:space="preserve">        </w:t>
      </w:r>
      <w:r>
        <w:rPr>
          <w:rFonts w:eastAsia="Times New Roman" w:cs="Times New Roman"/>
          <w:color w:val="000000"/>
          <w:sz w:val="20"/>
          <w:szCs w:val="20"/>
          <w:lang w:val="ru-RU" w:eastAsia="ru-RU"/>
        </w:rPr>
        <w:t>(должность)</w:t>
        <w:tab/>
        <w:t xml:space="preserve">             (подпись)                       (И.О. Фамилия) </w:t>
      </w:r>
    </w:p>
    <w:p>
      <w:pPr>
        <w:pStyle w:val="Normal"/>
        <w:spacing w:lineRule="auto" w:line="240"/>
        <w:ind w:left="1415" w:firstLine="709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</w:r>
    </w:p>
    <w:p>
      <w:pPr>
        <w:pStyle w:val="Normal"/>
        <w:spacing w:lineRule="auto" w:line="240"/>
        <w:ind w:left="1415" w:firstLine="709"/>
        <w:rPr>
          <w:lang w:val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______________     ______________      ________________</w:t>
      </w:r>
    </w:p>
    <w:p>
      <w:pPr>
        <w:pStyle w:val="Normal"/>
        <w:spacing w:lineRule="auto" w:line="240"/>
        <w:ind w:left="1415" w:firstLine="709"/>
        <w:rPr>
          <w:lang w:val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______________     ______________      ________________</w:t>
      </w:r>
    </w:p>
    <w:p>
      <w:pPr>
        <w:pStyle w:val="Normal"/>
        <w:spacing w:lineRule="auto" w:line="240"/>
        <w:ind w:left="1415" w:firstLine="709"/>
        <w:rPr>
          <w:lang w:val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______________     ______________      ________________</w:t>
      </w:r>
    </w:p>
    <w:p>
      <w:pPr>
        <w:pStyle w:val="Normal"/>
        <w:spacing w:lineRule="auto" w:line="240"/>
        <w:rPr>
          <w:rFonts w:eastAsia="Calibri" w:cs="Times New Roman"/>
          <w:szCs w:val="28"/>
          <w:lang w:val="ru-RU"/>
        </w:rPr>
      </w:pPr>
      <w:r>
        <w:rPr>
          <w:rFonts w:eastAsia="Calibri" w:cs="Times New Roman"/>
          <w:szCs w:val="28"/>
          <w:lang w:val="ru-RU"/>
        </w:rPr>
      </w:r>
    </w:p>
    <w:p>
      <w:pPr>
        <w:pStyle w:val="Normal"/>
        <w:spacing w:lineRule="auto" w:line="240"/>
        <w:rPr>
          <w:rFonts w:eastAsia="Calibri" w:cs="Times New Roman"/>
          <w:szCs w:val="28"/>
          <w:lang w:val="ru-RU"/>
        </w:rPr>
      </w:pPr>
      <w:r>
        <w:rPr>
          <w:rFonts w:eastAsia="Calibri" w:cs="Times New Roman"/>
          <w:szCs w:val="28"/>
          <w:lang w:val="ru-RU"/>
        </w:rPr>
      </w:r>
    </w:p>
    <w:p>
      <w:pPr>
        <w:pStyle w:val="Normal"/>
        <w:spacing w:lineRule="auto" w:line="240"/>
        <w:jc w:val="center"/>
        <w:rPr>
          <w:rFonts w:eastAsia="Calibri" w:cs="Times New Roman"/>
          <w:szCs w:val="28"/>
          <w:lang w:val="ru-RU"/>
        </w:rPr>
      </w:pPr>
      <w:r>
        <w:rPr>
          <w:rFonts w:eastAsia="Calibri" w:cs="Times New Roman"/>
          <w:szCs w:val="28"/>
          <w:lang w:val="ru-RU"/>
        </w:rPr>
      </w:r>
    </w:p>
    <w:p>
      <w:pPr>
        <w:pStyle w:val="Normal"/>
        <w:spacing w:lineRule="auto" w:line="240" w:before="1" w:after="0"/>
        <w:jc w:val="center"/>
        <w:rPr>
          <w:lang w:val="ru-RU"/>
        </w:rPr>
      </w:pPr>
      <w:r>
        <w:rPr>
          <w:rFonts w:eastAsia="Calibri" w:cs="Times New Roman"/>
          <w:color w:val="000000"/>
          <w:szCs w:val="28"/>
          <w:lang w:val="ru-RU"/>
        </w:rPr>
        <w:t>Ставрополь, 2026 г.</w:t>
      </w:r>
    </w:p>
    <w:p>
      <w:pPr>
        <w:pStyle w:val="Normal"/>
        <w:spacing w:before="1" w:after="0"/>
        <w:jc w:val="center"/>
        <w:rPr>
          <w:rFonts w:eastAsia="Times New Roman"/>
          <w:b/>
          <w:b/>
          <w:color w:val="000000"/>
          <w:u w:val="single"/>
          <w:lang w:val="ru-RU"/>
        </w:rPr>
      </w:pPr>
      <w:r>
        <w:rPr>
          <w:rFonts w:eastAsia="Times New Roman"/>
          <w:b/>
          <w:color w:val="000000"/>
          <w:u w:val="single"/>
          <w:lang w:val="ru-RU"/>
        </w:rPr>
      </w:r>
      <w:r>
        <w:br w:type="page"/>
      </w:r>
    </w:p>
    <w:p>
      <w:pPr>
        <w:pStyle w:val="Normal"/>
        <w:jc w:val="right"/>
        <w:rPr>
          <w:lang w:val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УТВЕРЖДАЮ</w:t>
      </w:r>
    </w:p>
    <w:p>
      <w:pPr>
        <w:pStyle w:val="Normal"/>
        <w:spacing w:lineRule="auto" w:line="240"/>
        <w:jc w:val="right"/>
        <w:rPr>
          <w:lang w:val="ru-RU"/>
        </w:rPr>
      </w:pPr>
      <w:r>
        <w:rPr>
          <w:rFonts w:eastAsia="Calibri" w:cs="Times New Roman"/>
          <w:szCs w:val="28"/>
          <w:lang w:val="ru-RU"/>
        </w:rPr>
        <w:t>Директор департамента цифровых,</w:t>
      </w:r>
    </w:p>
    <w:p>
      <w:pPr>
        <w:pStyle w:val="Normal"/>
        <w:spacing w:lineRule="auto" w:line="240"/>
        <w:jc w:val="right"/>
        <w:rPr>
          <w:lang w:val="ru-RU"/>
        </w:rPr>
      </w:pPr>
      <w:r>
        <w:rPr>
          <w:rFonts w:eastAsia="Calibri" w:cs="Times New Roman"/>
          <w:szCs w:val="28"/>
          <w:lang w:val="ru-RU"/>
        </w:rPr>
        <w:t>робототехнических систем</w:t>
      </w:r>
    </w:p>
    <w:p>
      <w:pPr>
        <w:pStyle w:val="Normal"/>
        <w:spacing w:lineRule="auto" w:line="240"/>
        <w:jc w:val="right"/>
        <w:rPr>
          <w:lang w:val="ru-RU"/>
        </w:rPr>
      </w:pPr>
      <w:r>
        <w:rPr>
          <w:rFonts w:eastAsia="Calibri" w:cs="Times New Roman"/>
          <w:szCs w:val="28"/>
          <w:lang w:val="ru-RU"/>
        </w:rPr>
        <w:t>и электроники</w:t>
      </w:r>
    </w:p>
    <w:p>
      <w:pPr>
        <w:pStyle w:val="Normal"/>
        <w:spacing w:lineRule="auto" w:line="240"/>
        <w:ind w:left="7079" w:firstLine="1"/>
        <w:jc w:val="center"/>
        <w:rPr>
          <w:lang w:val="ru-RU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 wp14:anchorId="58D45D5E">
                <wp:simplePos x="0" y="0"/>
                <wp:positionH relativeFrom="column">
                  <wp:posOffset>3888105</wp:posOffset>
                </wp:positionH>
                <wp:positionV relativeFrom="paragraph">
                  <wp:posOffset>205105</wp:posOffset>
                </wp:positionV>
                <wp:extent cx="1932305" cy="1270"/>
                <wp:effectExtent l="0" t="0" r="0" b="0"/>
                <wp:wrapNone/>
                <wp:docPr id="1" name="Прямая соединительная линия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1760" cy="0"/>
                        </a:xfrm>
                        <a:prstGeom prst="line">
                          <a:avLst/>
                        </a:prstGeom>
                        <a:ln>
                          <a:rou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06.15pt,16.15pt" to="458.2pt,16.15pt" ID="Прямая соединительная линия 4" stroked="t" style="position:absolute" wp14:anchorId="58D45D5E">
                <v:stroke color="black" weight="9360" joinstyle="round" endcap="flat"/>
                <v:fill o:detectmouseclick="t" on="false"/>
              </v:line>
            </w:pict>
          </mc:Fallback>
        </mc:AlternateContent>
      </w:r>
      <w:r>
        <w:rPr>
          <w:rFonts w:eastAsia="Calibri" w:cs="Times New Roman"/>
          <w:szCs w:val="28"/>
          <w:lang w:val="ru-RU"/>
        </w:rPr>
        <w:t xml:space="preserve">         </w:t>
      </w:r>
      <w:r>
        <w:rPr>
          <w:rFonts w:eastAsia="Calibri" w:cs="Times New Roman"/>
          <w:szCs w:val="28"/>
          <w:lang w:val="ru-RU"/>
        </w:rPr>
        <w:t>Азаров И.В.</w:t>
      </w:r>
    </w:p>
    <w:p>
      <w:pPr>
        <w:pStyle w:val="Normal"/>
        <w:rPr>
          <w:rFonts w:eastAsia="Times New Roman" w:cs="Times New Roman"/>
          <w:color w:val="000000"/>
          <w:sz w:val="20"/>
          <w:szCs w:val="20"/>
          <w:lang w:val="ru-RU" w:eastAsia="ru-RU"/>
        </w:rPr>
      </w:pPr>
      <w:r>
        <w:rPr>
          <w:rFonts w:eastAsia="Times New Roman" w:cs="Times New Roman"/>
          <w:color w:val="000000"/>
          <w:sz w:val="20"/>
          <w:szCs w:val="20"/>
          <w:lang w:val="ru-RU" w:eastAsia="ru-RU"/>
        </w:rPr>
      </w:r>
    </w:p>
    <w:p>
      <w:pPr>
        <w:pStyle w:val="Normal"/>
        <w:spacing w:lineRule="auto" w:line="240"/>
        <w:rPr>
          <w:lang w:val="ru-RU"/>
        </w:rPr>
      </w:pPr>
      <w:r>
        <w:rPr>
          <w:rFonts w:eastAsia="Calibri" w:cs="Times New Roman"/>
          <w:szCs w:val="28"/>
          <w:lang w:val="ru-RU"/>
        </w:rPr>
        <w:t xml:space="preserve">   </w:t>
      </w:r>
      <w:r>
        <w:rPr>
          <w:rFonts w:eastAsia="Calibri" w:cs="Times New Roman"/>
          <w:szCs w:val="28"/>
          <w:lang w:val="ru-RU"/>
        </w:rPr>
        <w:t xml:space="preserve">Институт </w:t>
        <w:tab/>
      </w:r>
      <w:r>
        <w:rPr>
          <w:rFonts w:eastAsia="Calibri" w:cs="Times New Roman"/>
          <w:szCs w:val="28"/>
          <w:u w:val="single"/>
          <w:lang w:val="ru-RU"/>
        </w:rPr>
        <w:t>перспективной инженерии</w:t>
        <w:tab/>
        <w:tab/>
        <w:tab/>
        <w:tab/>
        <w:tab/>
        <w:tab/>
      </w:r>
    </w:p>
    <w:p>
      <w:pPr>
        <w:pStyle w:val="Normal"/>
        <w:spacing w:lineRule="auto" w:line="240"/>
        <w:rPr>
          <w:lang w:val="ru-RU"/>
        </w:rPr>
      </w:pPr>
      <w:r>
        <w:rPr>
          <w:rFonts w:eastAsia="Calibri" w:cs="Times New Roman"/>
          <w:szCs w:val="28"/>
          <w:lang w:val="ru-RU"/>
        </w:rPr>
        <w:t xml:space="preserve">   </w:t>
      </w:r>
      <w:r>
        <w:rPr>
          <w:rFonts w:eastAsia="Calibri" w:cs="Times New Roman"/>
          <w:szCs w:val="28"/>
          <w:lang w:val="ru-RU"/>
        </w:rPr>
        <w:t>Департамент</w:t>
      </w:r>
      <w:r>
        <w:rPr>
          <w:rFonts w:eastAsia="Calibri" w:cs="Times New Roman"/>
          <w:szCs w:val="28"/>
          <w:u w:val="single"/>
          <w:lang w:val="ru-RU"/>
        </w:rPr>
        <w:t xml:space="preserve"> цифровых, робототехнических систем и электроники</w:t>
        <w:tab/>
      </w:r>
    </w:p>
    <w:p>
      <w:pPr>
        <w:pStyle w:val="Normal"/>
        <w:spacing w:lineRule="auto" w:line="240"/>
        <w:rPr>
          <w:lang w:val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 xml:space="preserve">   </w:t>
      </w:r>
      <w:r>
        <w:rPr>
          <w:rFonts w:eastAsia="Times New Roman" w:cs="Times New Roman"/>
          <w:color w:val="000000"/>
          <w:szCs w:val="28"/>
          <w:lang w:val="ru-RU" w:eastAsia="ru-RU"/>
        </w:rPr>
        <w:t xml:space="preserve">Направление подготовки </w:t>
      </w:r>
      <w:r>
        <w:rPr>
          <w:rFonts w:eastAsia="Times New Roman" w:cs="Times New Roman"/>
          <w:color w:val="000000"/>
          <w:szCs w:val="28"/>
          <w:u w:val="single"/>
          <w:lang w:val="ru-RU" w:eastAsia="ru-RU"/>
        </w:rPr>
        <w:t>09.03.03 Прикладная информатика</w:t>
      </w:r>
      <w:r>
        <w:rPr>
          <w:rFonts w:eastAsia="Calibri" w:cs="Times New Roman"/>
          <w:szCs w:val="28"/>
          <w:u w:val="single"/>
          <w:lang w:val="ru-RU"/>
        </w:rPr>
        <w:tab/>
        <w:tab/>
      </w:r>
    </w:p>
    <w:p>
      <w:pPr>
        <w:pStyle w:val="Normal"/>
        <w:spacing w:before="1" w:after="0"/>
        <w:jc w:val="center"/>
        <w:rPr>
          <w:lang w:val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Направленность (профиль) Прикладная информатика в экономике</w:t>
      </w:r>
      <w:r>
        <w:rPr>
          <w:rFonts w:eastAsia="Calibri" w:cs="Times New Roman"/>
          <w:color w:val="000000"/>
          <w:szCs w:val="28"/>
          <w:lang w:val="ru-RU"/>
        </w:rPr>
        <w:tab/>
      </w:r>
    </w:p>
    <w:p>
      <w:pPr>
        <w:pStyle w:val="Normal"/>
        <w:spacing w:before="1" w:after="0"/>
        <w:jc w:val="center"/>
        <w:rPr>
          <w:rFonts w:eastAsia="Times New Roman"/>
          <w:b/>
          <w:b/>
          <w:color w:val="000000"/>
          <w:u w:val="single"/>
          <w:lang w:val="ru-RU"/>
        </w:rPr>
      </w:pPr>
      <w:r>
        <w:rPr>
          <w:rFonts w:eastAsia="Times New Roman"/>
          <w:b/>
          <w:color w:val="000000"/>
          <w:u w:val="single"/>
          <w:lang w:val="ru-RU"/>
        </w:rPr>
      </w:r>
    </w:p>
    <w:p>
      <w:pPr>
        <w:pStyle w:val="Default"/>
        <w:jc w:val="center"/>
        <w:rPr>
          <w:lang w:val="ru-RU"/>
        </w:rPr>
      </w:pPr>
      <w:r>
        <w:rPr>
          <w:b/>
          <w:bCs/>
          <w:sz w:val="28"/>
          <w:szCs w:val="28"/>
          <w:lang w:val="ru-RU"/>
        </w:rPr>
        <w:t>ЗАДАНИЕ</w:t>
      </w:r>
    </w:p>
    <w:p>
      <w:pPr>
        <w:pStyle w:val="Default"/>
        <w:spacing w:lineRule="auto" w:line="360" w:before="0" w:after="120"/>
        <w:jc w:val="center"/>
        <w:rPr>
          <w:lang w:val="ru-RU"/>
        </w:rPr>
      </w:pPr>
      <w:r>
        <w:rPr>
          <w:b/>
          <w:bCs/>
          <w:sz w:val="28"/>
          <w:szCs w:val="28"/>
          <w:lang w:val="ru-RU"/>
        </w:rPr>
        <w:t>на курсовую работу</w:t>
      </w:r>
    </w:p>
    <w:p>
      <w:pPr>
        <w:pStyle w:val="Normal"/>
        <w:spacing w:lineRule="auto" w:line="240"/>
        <w:rPr>
          <w:lang w:val="ru-RU"/>
        </w:rPr>
      </w:pPr>
      <w:r>
        <w:rPr>
          <w:rFonts w:eastAsia="Calibri" w:cs="Times New Roman"/>
          <w:szCs w:val="28"/>
          <w:lang w:val="ru-RU"/>
        </w:rPr>
        <w:t xml:space="preserve">студента </w:t>
      </w:r>
      <w:r>
        <w:rPr>
          <w:rFonts w:eastAsia="Calibri" w:cs="Times New Roman"/>
          <w:szCs w:val="28"/>
          <w:u w:val="single"/>
          <w:lang w:val="ru-RU"/>
        </w:rPr>
        <w:tab/>
        <w:tab/>
        <w:tab/>
        <w:t>Кравченко Владислава Витальевича</w:t>
        <w:tab/>
        <w:tab/>
      </w:r>
    </w:p>
    <w:p>
      <w:pPr>
        <w:pStyle w:val="Normal"/>
        <w:spacing w:lineRule="auto" w:line="240"/>
        <w:rPr>
          <w:lang w:val="ru-RU"/>
        </w:rPr>
      </w:pPr>
      <w:r>
        <w:rPr>
          <w:lang w:val="ru-RU"/>
        </w:rPr>
        <w:t xml:space="preserve">по дисциплине </w:t>
      </w:r>
      <w:r>
        <w:rPr>
          <w:u w:val="single"/>
          <w:lang w:val="ru-RU"/>
        </w:rPr>
        <w:t xml:space="preserve">                 Интернет-технологии </w:t>
        <w:tab/>
        <w:tab/>
        <w:tab/>
        <w:tab/>
        <w:tab/>
      </w:r>
    </w:p>
    <w:p>
      <w:pPr>
        <w:pStyle w:val="Normal"/>
        <w:spacing w:lineRule="auto" w:line="240" w:before="0" w:after="0"/>
        <w:contextualSpacing/>
        <w:rPr>
          <w:lang w:val="ru-RU"/>
        </w:rPr>
      </w:pPr>
      <w:r>
        <w:rPr>
          <w:lang w:val="ru-RU"/>
        </w:rPr>
        <w:t xml:space="preserve">1. Тема работы </w:t>
      </w:r>
      <w:r>
        <w:rPr>
          <w:u w:val="single"/>
          <w:lang w:val="ru-RU"/>
        </w:rPr>
        <w:t>Разработка</w:t>
      </w:r>
      <w:r>
        <w:rPr>
          <w:rFonts w:eastAsia="Calibri" w:cs="Times New Roman"/>
          <w:szCs w:val="28"/>
          <w:u w:val="single"/>
          <w:lang w:val="ru-RU"/>
        </w:rPr>
        <w:t xml:space="preserve"> веб-приложения для планирования поездок</w:t>
      </w:r>
      <w:r>
        <w:rPr>
          <w:u w:val="single"/>
          <w:lang w:val="ru-RU"/>
        </w:rPr>
        <w:tab/>
      </w:r>
    </w:p>
    <w:p>
      <w:pPr>
        <w:pStyle w:val="Normal"/>
        <w:jc w:val="both"/>
        <w:rPr>
          <w:lang w:val="ru-RU"/>
        </w:rPr>
      </w:pPr>
      <w:r>
        <w:rPr>
          <w:szCs w:val="28"/>
          <w:lang w:val="ru-RU"/>
        </w:rPr>
        <w:t>2.Цель разработать полноценное веб-приложение для планирования туристических поездок, включающее клиентскую и серверную части, систему аутентификации, инструменты для составления маршрута, учёта расходов и формирования списка вещей.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3.Технологический стек: Python, Django, Django REST Framework, React, TypeScript, Docker.</w:t>
      </w:r>
    </w:p>
    <w:p>
      <w:pPr>
        <w:pStyle w:val="Normal"/>
        <w:rPr>
          <w:szCs w:val="28"/>
          <w:lang w:val="ru-RU"/>
        </w:rPr>
      </w:pPr>
      <w:r>
        <w:rPr>
          <w:szCs w:val="28"/>
          <w:lang w:val="ru-RU"/>
        </w:rPr>
        <w:t>4.Перечень подлежащих разработке вопросов:</w:t>
      </w:r>
    </w:p>
    <w:p>
      <w:pPr>
        <w:pStyle w:val="Normal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а) по теоретической части: анализ предметной области планирования поездок, обзор существующих решений, обоснование выбора технологического стека, принципы построения </w:t>
      </w:r>
      <w:r>
        <w:rPr>
          <w:szCs w:val="28"/>
        </w:rPr>
        <w:t>SPA</w:t>
      </w:r>
      <w:r>
        <w:rPr>
          <w:szCs w:val="28"/>
          <w:lang w:val="ru-RU"/>
        </w:rPr>
        <w:t xml:space="preserve">-приложений и </w:t>
      </w:r>
      <w:r>
        <w:rPr>
          <w:szCs w:val="28"/>
        </w:rPr>
        <w:t>REST</w:t>
      </w:r>
      <w:r>
        <w:rPr>
          <w:szCs w:val="28"/>
          <w:lang w:val="ru-RU"/>
        </w:rPr>
        <w:t xml:space="preserve"> </w:t>
      </w:r>
      <w:r>
        <w:rPr>
          <w:szCs w:val="28"/>
        </w:rPr>
        <w:t>API</w:t>
      </w:r>
      <w:r>
        <w:rPr>
          <w:szCs w:val="28"/>
          <w:lang w:val="ru-RU"/>
        </w:rPr>
        <w:t>.</w:t>
      </w:r>
    </w:p>
    <w:p>
      <w:pPr>
        <w:pStyle w:val="Normal"/>
        <w:jc w:val="both"/>
        <w:rPr>
          <w:szCs w:val="28"/>
          <w:lang w:val="ru-RU"/>
        </w:rPr>
      </w:pPr>
      <w:r>
        <w:rPr>
          <w:szCs w:val="28"/>
          <w:lang w:val="ru-RU"/>
        </w:rPr>
        <w:t>б) по практической части: проектирование моделей данных (</w:t>
      </w:r>
      <w:r>
        <w:rPr>
          <w:szCs w:val="28"/>
        </w:rPr>
        <w:t>Trip</w:t>
      </w:r>
      <w:r>
        <w:rPr>
          <w:szCs w:val="28"/>
          <w:lang w:val="ru-RU"/>
        </w:rPr>
        <w:t xml:space="preserve">, </w:t>
      </w:r>
      <w:r>
        <w:rPr>
          <w:szCs w:val="28"/>
        </w:rPr>
        <w:t>ItineraryItem</w:t>
      </w:r>
      <w:r>
        <w:rPr>
          <w:szCs w:val="28"/>
          <w:lang w:val="ru-RU"/>
        </w:rPr>
        <w:t xml:space="preserve">, </w:t>
      </w:r>
      <w:r>
        <w:rPr>
          <w:szCs w:val="28"/>
        </w:rPr>
        <w:t>Expense</w:t>
      </w:r>
      <w:r>
        <w:rPr>
          <w:szCs w:val="28"/>
          <w:lang w:val="ru-RU"/>
        </w:rPr>
        <w:t xml:space="preserve">, </w:t>
      </w:r>
      <w:r>
        <w:rPr>
          <w:szCs w:val="28"/>
        </w:rPr>
        <w:t>PackingItem</w:t>
      </w:r>
      <w:r>
        <w:rPr>
          <w:szCs w:val="28"/>
          <w:lang w:val="ru-RU"/>
        </w:rPr>
        <w:t xml:space="preserve">, </w:t>
      </w:r>
      <w:r>
        <w:rPr>
          <w:szCs w:val="28"/>
        </w:rPr>
        <w:t>Booking</w:t>
      </w:r>
      <w:r>
        <w:rPr>
          <w:szCs w:val="28"/>
          <w:lang w:val="ru-RU"/>
        </w:rPr>
        <w:t xml:space="preserve">, </w:t>
      </w:r>
      <w:r>
        <w:rPr>
          <w:szCs w:val="28"/>
        </w:rPr>
        <w:t>UserSettings</w:t>
      </w:r>
      <w:r>
        <w:rPr>
          <w:szCs w:val="28"/>
          <w:lang w:val="ru-RU"/>
        </w:rPr>
        <w:t xml:space="preserve">), реализация </w:t>
      </w:r>
      <w:r>
        <w:rPr>
          <w:szCs w:val="28"/>
        </w:rPr>
        <w:t>backend</w:t>
      </w:r>
      <w:r>
        <w:rPr>
          <w:szCs w:val="28"/>
          <w:lang w:val="ru-RU"/>
        </w:rPr>
        <w:t xml:space="preserve"> на </w:t>
      </w:r>
      <w:r>
        <w:rPr>
          <w:szCs w:val="28"/>
        </w:rPr>
        <w:t>Django</w:t>
      </w:r>
      <w:r>
        <w:rPr>
          <w:szCs w:val="28"/>
          <w:lang w:val="ru-RU"/>
        </w:rPr>
        <w:t xml:space="preserve"> </w:t>
      </w:r>
      <w:r>
        <w:rPr>
          <w:szCs w:val="28"/>
        </w:rPr>
        <w:t>REST</w:t>
      </w:r>
      <w:r>
        <w:rPr>
          <w:szCs w:val="28"/>
          <w:lang w:val="ru-RU"/>
        </w:rPr>
        <w:t xml:space="preserve"> </w:t>
      </w:r>
      <w:r>
        <w:rPr>
          <w:szCs w:val="28"/>
        </w:rPr>
        <w:t>Framework</w:t>
      </w:r>
      <w:r>
        <w:rPr>
          <w:szCs w:val="28"/>
          <w:lang w:val="ru-RU"/>
        </w:rPr>
        <w:t xml:space="preserve"> с </w:t>
      </w:r>
      <w:r>
        <w:rPr>
          <w:szCs w:val="28"/>
        </w:rPr>
        <w:t>JWT</w:t>
      </w:r>
      <w:r>
        <w:rPr>
          <w:szCs w:val="28"/>
          <w:lang w:val="ru-RU"/>
        </w:rPr>
        <w:t xml:space="preserve">-аутентификацией, разработка </w:t>
      </w:r>
      <w:r>
        <w:rPr>
          <w:szCs w:val="28"/>
        </w:rPr>
        <w:t>frontend</w:t>
      </w:r>
      <w:r>
        <w:rPr>
          <w:szCs w:val="28"/>
          <w:lang w:val="ru-RU"/>
        </w:rPr>
        <w:t xml:space="preserve"> на </w:t>
      </w:r>
      <w:r>
        <w:rPr>
          <w:szCs w:val="28"/>
        </w:rPr>
        <w:t>React</w:t>
      </w:r>
      <w:r>
        <w:rPr>
          <w:szCs w:val="28"/>
          <w:lang w:val="ru-RU"/>
        </w:rPr>
        <w:t xml:space="preserve"> с </w:t>
      </w:r>
      <w:r>
        <w:rPr>
          <w:szCs w:val="28"/>
        </w:rPr>
        <w:t>TypeScript</w:t>
      </w:r>
      <w:r>
        <w:rPr>
          <w:szCs w:val="28"/>
          <w:lang w:val="ru-RU"/>
        </w:rPr>
        <w:t xml:space="preserve">, реализация детальной страницы поездки с вкладками маршрута, расходов, чемодана, бронирований, карты и рекомендаций, поддержка тёмной и светлой темы, локализация (русский/английский), выбор валюты и единиц измерения, контейнеризация с </w:t>
      </w:r>
      <w:r>
        <w:rPr>
          <w:szCs w:val="28"/>
        </w:rPr>
        <w:t>Docker</w:t>
      </w:r>
      <w:r>
        <w:rPr>
          <w:szCs w:val="28"/>
          <w:lang w:val="ru-RU"/>
        </w:rPr>
        <w:t xml:space="preserve"> и развёртывание на </w:t>
      </w:r>
      <w:r>
        <w:rPr>
          <w:szCs w:val="28"/>
        </w:rPr>
        <w:t>VPS</w:t>
      </w:r>
      <w:r>
        <w:rPr>
          <w:szCs w:val="28"/>
          <w:lang w:val="ru-RU"/>
        </w:rPr>
        <w:t>.</w:t>
      </w:r>
    </w:p>
    <w:p>
      <w:pPr>
        <w:pStyle w:val="Normal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5.Исходные данные: техническое задание на разработку веб-приложения для планирования поездок, документация по </w:t>
      </w:r>
      <w:r>
        <w:rPr>
          <w:szCs w:val="28"/>
        </w:rPr>
        <w:t>Django</w:t>
      </w:r>
      <w:r>
        <w:rPr>
          <w:szCs w:val="28"/>
          <w:lang w:val="ru-RU"/>
        </w:rPr>
        <w:t xml:space="preserve">, </w:t>
      </w:r>
      <w:r>
        <w:rPr>
          <w:szCs w:val="28"/>
        </w:rPr>
        <w:t>Django</w:t>
      </w:r>
      <w:r>
        <w:rPr>
          <w:szCs w:val="28"/>
          <w:lang w:val="ru-RU"/>
        </w:rPr>
        <w:t xml:space="preserve"> </w:t>
      </w:r>
      <w:r>
        <w:rPr>
          <w:szCs w:val="28"/>
        </w:rPr>
        <w:t>REST</w:t>
      </w:r>
      <w:r>
        <w:rPr>
          <w:szCs w:val="28"/>
          <w:lang w:val="ru-RU"/>
        </w:rPr>
        <w:t xml:space="preserve"> </w:t>
      </w:r>
      <w:r>
        <w:rPr>
          <w:szCs w:val="28"/>
        </w:rPr>
        <w:t>Framework</w:t>
      </w:r>
      <w:r>
        <w:rPr>
          <w:szCs w:val="28"/>
          <w:lang w:val="ru-RU"/>
        </w:rPr>
        <w:t xml:space="preserve">, </w:t>
      </w:r>
      <w:r>
        <w:rPr>
          <w:szCs w:val="28"/>
        </w:rPr>
        <w:t>React</w:t>
      </w:r>
      <w:r>
        <w:rPr>
          <w:szCs w:val="28"/>
          <w:lang w:val="ru-RU"/>
        </w:rPr>
        <w:t xml:space="preserve">, </w:t>
      </w:r>
      <w:r>
        <w:rPr>
          <w:szCs w:val="28"/>
        </w:rPr>
        <w:t>TypeScript</w:t>
      </w:r>
      <w:r>
        <w:rPr>
          <w:szCs w:val="28"/>
          <w:lang w:val="ru-RU"/>
        </w:rPr>
        <w:t xml:space="preserve">, </w:t>
      </w:r>
      <w:r>
        <w:rPr>
          <w:szCs w:val="28"/>
        </w:rPr>
        <w:t>Tailwind</w:t>
      </w:r>
      <w:r>
        <w:rPr>
          <w:szCs w:val="28"/>
          <w:lang w:val="ru-RU"/>
        </w:rPr>
        <w:t xml:space="preserve"> </w:t>
      </w:r>
      <w:r>
        <w:rPr>
          <w:szCs w:val="28"/>
        </w:rPr>
        <w:t>CSS</w:t>
      </w:r>
      <w:r>
        <w:rPr>
          <w:szCs w:val="28"/>
          <w:lang w:val="ru-RU"/>
        </w:rPr>
        <w:t xml:space="preserve">, </w:t>
      </w:r>
      <w:r>
        <w:rPr>
          <w:szCs w:val="28"/>
        </w:rPr>
        <w:t>Docker</w:t>
      </w:r>
      <w:r>
        <w:rPr>
          <w:szCs w:val="28"/>
          <w:lang w:val="ru-RU"/>
        </w:rPr>
        <w:t>.</w:t>
      </w:r>
    </w:p>
    <w:p>
      <w:pPr>
        <w:pStyle w:val="Normal"/>
        <w:spacing w:lineRule="auto" w:line="240" w:before="0" w:after="0"/>
        <w:ind w:firstLine="709"/>
        <w:contextualSpacing/>
        <w:jc w:val="both"/>
        <w:rPr>
          <w:szCs w:val="28"/>
          <w:lang w:val="ru-RU"/>
        </w:rPr>
      </w:pPr>
      <w:r>
        <w:rPr>
          <w:szCs w:val="28"/>
          <w:u w:val="single"/>
          <w:lang w:val="ru-RU"/>
        </w:rPr>
        <w:t xml:space="preserve">6.Список рекомендуемой литературы: официальная документация </w:t>
      </w:r>
      <w:r>
        <w:rPr>
          <w:szCs w:val="28"/>
          <w:u w:val="single"/>
        </w:rPr>
        <w:t>Django</w:t>
      </w:r>
      <w:r>
        <w:rPr>
          <w:szCs w:val="28"/>
          <w:u w:val="single"/>
          <w:lang w:val="ru-RU"/>
        </w:rPr>
        <w:t xml:space="preserve">, </w:t>
      </w:r>
      <w:r>
        <w:rPr>
          <w:szCs w:val="28"/>
          <w:u w:val="single"/>
        </w:rPr>
        <w:t>Django</w:t>
      </w:r>
      <w:r>
        <w:rPr>
          <w:szCs w:val="28"/>
          <w:u w:val="single"/>
          <w:lang w:val="ru-RU"/>
        </w:rPr>
        <w:t xml:space="preserve"> </w:t>
      </w:r>
      <w:r>
        <w:rPr>
          <w:szCs w:val="28"/>
          <w:u w:val="single"/>
        </w:rPr>
        <w:t>REST</w:t>
      </w:r>
      <w:r>
        <w:rPr>
          <w:szCs w:val="28"/>
          <w:u w:val="single"/>
          <w:lang w:val="ru-RU"/>
        </w:rPr>
        <w:t xml:space="preserve"> </w:t>
      </w:r>
      <w:r>
        <w:rPr>
          <w:szCs w:val="28"/>
          <w:u w:val="single"/>
        </w:rPr>
        <w:t>Framework</w:t>
      </w:r>
      <w:r>
        <w:rPr>
          <w:szCs w:val="28"/>
          <w:u w:val="single"/>
          <w:lang w:val="ru-RU"/>
        </w:rPr>
        <w:t xml:space="preserve">, </w:t>
      </w:r>
      <w:r>
        <w:rPr>
          <w:szCs w:val="28"/>
          <w:u w:val="single"/>
        </w:rPr>
        <w:t>React</w:t>
      </w:r>
      <w:r>
        <w:rPr>
          <w:szCs w:val="28"/>
          <w:u w:val="single"/>
          <w:lang w:val="ru-RU"/>
        </w:rPr>
        <w:t xml:space="preserve">, </w:t>
      </w:r>
      <w:r>
        <w:rPr>
          <w:szCs w:val="28"/>
          <w:u w:val="single"/>
        </w:rPr>
        <w:t>TypeScript</w:t>
      </w:r>
      <w:r>
        <w:rPr>
          <w:szCs w:val="28"/>
          <w:u w:val="single"/>
          <w:lang w:val="ru-RU"/>
        </w:rPr>
        <w:t xml:space="preserve">, </w:t>
      </w:r>
      <w:r>
        <w:rPr>
          <w:szCs w:val="28"/>
          <w:u w:val="single"/>
        </w:rPr>
        <w:t>Tailwind</w:t>
      </w:r>
      <w:r>
        <w:rPr>
          <w:szCs w:val="28"/>
          <w:u w:val="single"/>
          <w:lang w:val="ru-RU"/>
        </w:rPr>
        <w:t xml:space="preserve"> </w:t>
      </w:r>
      <w:r>
        <w:rPr>
          <w:szCs w:val="28"/>
          <w:u w:val="single"/>
        </w:rPr>
        <w:t>CSS</w:t>
      </w:r>
      <w:r>
        <w:rPr>
          <w:szCs w:val="28"/>
          <w:u w:val="single"/>
          <w:lang w:val="ru-RU"/>
        </w:rPr>
        <w:t xml:space="preserve">, </w:t>
      </w:r>
      <w:r>
        <w:rPr>
          <w:szCs w:val="28"/>
          <w:u w:val="single"/>
        </w:rPr>
        <w:t>Docker</w:t>
      </w:r>
      <w:r>
        <w:rPr>
          <w:szCs w:val="28"/>
          <w:u w:val="single"/>
          <w:lang w:val="ru-RU"/>
        </w:rPr>
        <w:t>.</w:t>
      </w:r>
    </w:p>
    <w:p>
      <w:pPr>
        <w:pStyle w:val="Default"/>
        <w:jc w:val="both"/>
        <w:rPr>
          <w:lang w:val="ru-RU"/>
        </w:rPr>
      </w:pPr>
      <w:r>
        <w:rPr>
          <w:sz w:val="28"/>
          <w:szCs w:val="28"/>
          <w:lang w:val="ru-RU"/>
        </w:rPr>
        <w:t>7. Контрольные сроки представления отдельных разделов курсовой работы:</w:t>
      </w:r>
    </w:p>
    <w:p>
      <w:pPr>
        <w:pStyle w:val="Default"/>
        <w:jc w:val="both"/>
        <w:rPr>
          <w:lang w:val="ru-RU"/>
        </w:rPr>
      </w:pPr>
      <w:r>
        <w:rPr>
          <w:sz w:val="28"/>
          <w:szCs w:val="28"/>
          <w:lang w:val="ru-RU"/>
        </w:rPr>
        <w:t>25 % -___________________________________“___” ___________ 20_ г.</w:t>
      </w:r>
    </w:p>
    <w:p>
      <w:pPr>
        <w:pStyle w:val="Default"/>
        <w:jc w:val="both"/>
        <w:rPr>
          <w:lang w:val="ru-RU"/>
        </w:rPr>
      </w:pPr>
      <w:r>
        <w:rPr>
          <w:sz w:val="28"/>
          <w:szCs w:val="28"/>
          <w:lang w:val="ru-RU"/>
        </w:rPr>
        <w:t>50 % -___________________________________“___” ___________ 20_ г.</w:t>
      </w:r>
    </w:p>
    <w:p>
      <w:pPr>
        <w:pStyle w:val="Default"/>
        <w:jc w:val="both"/>
        <w:rPr>
          <w:lang w:val="ru-RU"/>
        </w:rPr>
      </w:pPr>
      <w:r>
        <w:rPr>
          <w:sz w:val="28"/>
          <w:szCs w:val="28"/>
          <w:lang w:val="ru-RU"/>
        </w:rPr>
        <w:t>75 % -___________________________________“___” ___________ 20_ г.</w:t>
      </w:r>
    </w:p>
    <w:p>
      <w:pPr>
        <w:pStyle w:val="Default"/>
        <w:jc w:val="both"/>
        <w:rPr>
          <w:lang w:val="ru-RU"/>
        </w:rPr>
      </w:pPr>
      <w:r>
        <w:rPr>
          <w:sz w:val="28"/>
          <w:szCs w:val="28"/>
          <w:lang w:val="ru-RU"/>
        </w:rPr>
        <w:t>100 % -___________________________________“___” ___________ 20_ г.</w:t>
      </w:r>
    </w:p>
    <w:p>
      <w:pPr>
        <w:pStyle w:val="Default"/>
        <w:jc w:val="both"/>
        <w:rPr>
          <w:lang w:val="ru-RU"/>
        </w:rPr>
      </w:pPr>
      <w:r>
        <w:rPr>
          <w:sz w:val="28"/>
          <w:szCs w:val="28"/>
          <w:lang w:val="ru-RU"/>
        </w:rPr>
        <w:t>8. Срок защиты студентом курсовой работы“___” ___________ 20_ г.</w:t>
      </w:r>
    </w:p>
    <w:p>
      <w:pPr>
        <w:pStyle w:val="Default"/>
        <w:jc w:val="both"/>
        <w:rPr>
          <w:lang w:val="ru-RU"/>
        </w:rPr>
      </w:pPr>
      <w:r>
        <w:rPr>
          <w:sz w:val="28"/>
          <w:szCs w:val="28"/>
          <w:lang w:val="ru-RU"/>
        </w:rPr>
        <w:t>Дата выдачи задания “___” ___________ 20_ г.</w:t>
      </w:r>
    </w:p>
    <w:p>
      <w:pPr>
        <w:pStyle w:val="Default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Default"/>
        <w:jc w:val="both"/>
        <w:rPr>
          <w:lang w:val="ru-RU"/>
        </w:rPr>
      </w:pPr>
      <w:r>
        <w:rPr>
          <w:sz w:val="28"/>
          <w:szCs w:val="28"/>
          <w:lang w:val="ru-RU"/>
        </w:rPr>
        <w:t>Руководитель курсовой работы</w:t>
      </w:r>
    </w:p>
    <w:p>
      <w:pPr>
        <w:pStyle w:val="Default"/>
        <w:jc w:val="both"/>
        <w:rPr>
          <w:lang w:val="ru-RU"/>
        </w:rPr>
      </w:pPr>
      <w:r>
        <w:rPr>
          <w:sz w:val="28"/>
          <w:szCs w:val="28"/>
          <w:lang w:val="ru-RU"/>
        </w:rPr>
        <w:t>_______________________________________________________________</w:t>
      </w:r>
    </w:p>
    <w:p>
      <w:pPr>
        <w:pStyle w:val="Default"/>
        <w:jc w:val="center"/>
        <w:rPr>
          <w:lang w:val="ru-RU"/>
        </w:rPr>
      </w:pPr>
      <w:r>
        <w:rPr>
          <w:i/>
          <w:iCs/>
          <w:sz w:val="23"/>
          <w:szCs w:val="23"/>
          <w:lang w:val="ru-RU"/>
        </w:rPr>
        <w:t>(ученая степень, звание) (личная подпись) (инициалы, фамилия)</w:t>
      </w:r>
    </w:p>
    <w:p>
      <w:pPr>
        <w:pStyle w:val="Normal"/>
        <w:spacing w:lineRule="auto" w:line="240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</w:r>
    </w:p>
    <w:p>
      <w:pPr>
        <w:pStyle w:val="Normal"/>
        <w:spacing w:lineRule="auto" w:line="240"/>
        <w:rPr>
          <w:lang w:val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Задание принял(а) к исполнению студент</w:t>
        <w:tab/>
        <w:t xml:space="preserve"> _____________ формы обучения ___</w:t>
        <w:tab/>
        <w:t xml:space="preserve"> курса</w:t>
        <w:tab/>
        <w:t xml:space="preserve"> ___</w:t>
        <w:tab/>
        <w:t xml:space="preserve"> группы</w:t>
        <w:tab/>
        <w:t>__________________</w:t>
      </w:r>
    </w:p>
    <w:p>
      <w:pPr>
        <w:pStyle w:val="Normal"/>
        <w:spacing w:lineRule="auto" w:line="240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</w:r>
    </w:p>
    <w:p>
      <w:pPr>
        <w:pStyle w:val="Normal"/>
        <w:spacing w:lineRule="auto" w:line="240"/>
        <w:rPr>
          <w:lang w:val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 xml:space="preserve">_________________________ </w:t>
      </w:r>
      <w:r>
        <w:rPr>
          <w:rFonts w:eastAsia="Times New Roman" w:cs="Times New Roman"/>
          <w:b/>
          <w:bCs/>
          <w:color w:val="000000"/>
          <w:sz w:val="32"/>
          <w:szCs w:val="32"/>
          <w:lang w:val="ru-RU" w:eastAsia="ru-RU"/>
        </w:rPr>
        <w:t>/</w:t>
      </w:r>
      <w:r>
        <w:rPr>
          <w:rFonts w:eastAsia="Times New Roman" w:cs="Times New Roman"/>
          <w:color w:val="000000"/>
          <w:szCs w:val="28"/>
          <w:lang w:val="ru-RU" w:eastAsia="ru-RU"/>
        </w:rPr>
        <w:t xml:space="preserve"> _________________________</w:t>
      </w:r>
    </w:p>
    <w:p>
      <w:pPr>
        <w:pStyle w:val="Normal"/>
        <w:spacing w:lineRule="auto" w:line="240"/>
        <w:ind w:firstLine="708"/>
        <w:rPr>
          <w:lang w:val="ru-RU"/>
        </w:rPr>
      </w:pPr>
      <w:r>
        <w:rPr>
          <w:rFonts w:eastAsia="Times New Roman" w:cs="Times New Roman"/>
          <w:i/>
          <w:iCs/>
          <w:color w:val="000000"/>
          <w:sz w:val="24"/>
          <w:szCs w:val="24"/>
          <w:lang w:val="ru-RU" w:eastAsia="ru-RU"/>
        </w:rPr>
        <w:t>(личная подпись)</w:t>
        <w:tab/>
        <w:tab/>
        <w:tab/>
        <w:t>(инициалы, фамилия)</w:t>
      </w:r>
    </w:p>
    <w:p>
      <w:pPr>
        <w:pStyle w:val="Normal"/>
        <w:spacing w:lineRule="auto" w:line="259" w:before="0" w:after="160"/>
        <w:rPr>
          <w:lang w:val="ru-RU"/>
        </w:rPr>
      </w:pPr>
      <w:r>
        <w:rPr>
          <w:rFonts w:eastAsia="Calibri" w:cs="Times New Roman"/>
          <w:b/>
          <w:color w:val="000000"/>
          <w:szCs w:val="28"/>
          <w:u w:val="single"/>
          <w:lang w:val="ru-RU"/>
        </w:rPr>
        <w:t xml:space="preserve">                                                                      </w:t>
      </w:r>
    </w:p>
    <w:p>
      <w:pPr>
        <w:pStyle w:val="Normal"/>
        <w:spacing w:before="1" w:after="0"/>
        <w:jc w:val="center"/>
        <w:rPr>
          <w:rFonts w:eastAsia="Times New Roman"/>
          <w:b/>
          <w:b/>
          <w:color w:val="000000"/>
          <w:u w:val="single"/>
          <w:lang w:val="ru-RU"/>
        </w:rPr>
      </w:pPr>
      <w:r>
        <w:rPr>
          <w:rFonts w:eastAsia="Times New Roman"/>
          <w:b/>
          <w:color w:val="000000"/>
          <w:u w:val="single"/>
          <w:lang w:val="ru-RU"/>
        </w:rPr>
      </w:r>
    </w:p>
    <w:p>
      <w:pPr>
        <w:pStyle w:val="Normal"/>
        <w:spacing w:before="1" w:after="0"/>
        <w:jc w:val="center"/>
        <w:rPr>
          <w:rFonts w:eastAsia="Times New Roman"/>
          <w:b/>
          <w:b/>
          <w:color w:val="000000"/>
          <w:u w:val="single"/>
          <w:lang w:val="ru-RU"/>
        </w:rPr>
      </w:pPr>
      <w:r>
        <w:rPr>
          <w:rFonts w:eastAsia="Times New Roman"/>
          <w:b/>
          <w:color w:val="000000"/>
          <w:u w:val="single"/>
          <w:lang w:val="ru-RU"/>
        </w:rPr>
      </w:r>
    </w:p>
    <w:p>
      <w:pPr>
        <w:pStyle w:val="Normal"/>
        <w:spacing w:before="1" w:after="0"/>
        <w:jc w:val="center"/>
        <w:rPr>
          <w:rFonts w:eastAsia="Times New Roman"/>
          <w:b/>
          <w:b/>
          <w:color w:val="000000"/>
          <w:u w:val="single"/>
          <w:lang w:val="ru-RU"/>
        </w:rPr>
      </w:pPr>
      <w:r>
        <w:rPr>
          <w:rFonts w:eastAsia="Times New Roman"/>
          <w:b/>
          <w:color w:val="000000"/>
          <w:u w:val="single"/>
          <w:lang w:val="ru-RU"/>
        </w:rPr>
      </w:r>
    </w:p>
    <w:p>
      <w:pPr>
        <w:pStyle w:val="Normal"/>
        <w:spacing w:before="1" w:after="0"/>
        <w:jc w:val="center"/>
        <w:rPr>
          <w:rFonts w:eastAsia="Times New Roman"/>
          <w:b/>
          <w:b/>
          <w:color w:val="000000"/>
          <w:u w:val="single"/>
          <w:lang w:val="ru-RU"/>
        </w:rPr>
      </w:pPr>
      <w:r>
        <w:rPr>
          <w:rFonts w:eastAsia="Times New Roman"/>
          <w:b/>
          <w:color w:val="000000"/>
          <w:u w:val="single"/>
          <w:lang w:val="ru-RU"/>
        </w:rPr>
      </w:r>
    </w:p>
    <w:p>
      <w:pPr>
        <w:pStyle w:val="Normal"/>
        <w:spacing w:before="1" w:after="0"/>
        <w:jc w:val="center"/>
        <w:rPr>
          <w:rFonts w:eastAsia="Times New Roman"/>
          <w:b/>
          <w:b/>
          <w:color w:val="000000"/>
          <w:u w:val="single"/>
          <w:lang w:val="ru-RU"/>
        </w:rPr>
      </w:pPr>
      <w:r>
        <w:rPr>
          <w:rFonts w:eastAsia="Times New Roman"/>
          <w:b/>
          <w:color w:val="000000"/>
          <w:u w:val="single"/>
          <w:lang w:val="ru-RU"/>
        </w:rPr>
      </w:r>
    </w:p>
    <w:p>
      <w:pPr>
        <w:pStyle w:val="Normal"/>
        <w:spacing w:before="1" w:after="0"/>
        <w:jc w:val="center"/>
        <w:rPr>
          <w:rFonts w:eastAsia="Times New Roman"/>
          <w:b/>
          <w:b/>
          <w:color w:val="000000"/>
          <w:u w:val="single"/>
          <w:lang w:val="ru-RU"/>
        </w:rPr>
      </w:pPr>
      <w:r>
        <w:rPr>
          <w:rFonts w:eastAsia="Times New Roman"/>
          <w:b/>
          <w:color w:val="000000"/>
          <w:u w:val="single"/>
          <w:lang w:val="ru-RU"/>
        </w:rPr>
      </w:r>
    </w:p>
    <w:p>
      <w:pPr>
        <w:pStyle w:val="Normal"/>
        <w:spacing w:before="1" w:after="0"/>
        <w:jc w:val="center"/>
        <w:rPr>
          <w:rFonts w:eastAsia="Times New Roman"/>
          <w:b/>
          <w:b/>
          <w:color w:val="000000"/>
          <w:u w:val="single"/>
          <w:lang w:val="ru-RU"/>
        </w:rPr>
      </w:pPr>
      <w:r>
        <w:rPr>
          <w:rFonts w:eastAsia="Times New Roman"/>
          <w:b/>
          <w:color w:val="000000"/>
          <w:u w:val="single"/>
          <w:lang w:val="ru-RU"/>
        </w:rPr>
      </w:r>
    </w:p>
    <w:p>
      <w:pPr>
        <w:pStyle w:val="Normal"/>
        <w:spacing w:before="1" w:after="0"/>
        <w:jc w:val="center"/>
        <w:rPr>
          <w:rFonts w:eastAsia="Times New Roman"/>
          <w:b/>
          <w:b/>
          <w:color w:val="000000"/>
          <w:u w:val="single"/>
          <w:lang w:val="ru-RU"/>
        </w:rPr>
      </w:pPr>
      <w:r>
        <w:rPr>
          <w:rFonts w:eastAsia="Times New Roman"/>
          <w:b/>
          <w:color w:val="000000"/>
          <w:u w:val="single"/>
          <w:lang w:val="ru-RU"/>
        </w:rPr>
      </w:r>
    </w:p>
    <w:p>
      <w:pPr>
        <w:pStyle w:val="Normal"/>
        <w:spacing w:before="1" w:after="0"/>
        <w:jc w:val="center"/>
        <w:rPr>
          <w:rFonts w:eastAsia="Times New Roman"/>
          <w:b/>
          <w:b/>
          <w:color w:val="000000"/>
          <w:u w:val="single"/>
          <w:lang w:val="ru-RU"/>
        </w:rPr>
      </w:pPr>
      <w:r>
        <w:rPr>
          <w:rFonts w:eastAsia="Times New Roman"/>
          <w:b/>
          <w:color w:val="000000"/>
          <w:u w:val="single"/>
          <w:lang w:val="ru-RU"/>
        </w:rPr>
      </w:r>
    </w:p>
    <w:p>
      <w:pPr>
        <w:pStyle w:val="Normal"/>
        <w:spacing w:before="1" w:after="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spacing w:before="240" w:after="240"/>
        <w:jc w:val="center"/>
        <w:rPr/>
      </w:pPr>
      <w:r>
        <w:rPr>
          <w:rFonts w:eastAsia="Times New Roman"/>
          <w:b/>
          <w:color w:val="000000"/>
          <w:lang w:val="ru-RU"/>
        </w:rPr>
        <w:t>ОГЛАВЛЕНИЕ</w:t>
      </w:r>
    </w:p>
    <w:p>
      <w:pPr>
        <w:sectPr>
          <w:footerReference w:type="default" r:id="rId2"/>
          <w:type w:val="nextPage"/>
          <w:pgSz w:w="11906" w:h="16838"/>
          <w:pgMar w:left="1701" w:right="1134" w:header="0" w:top="1134" w:footer="720" w:bottom="1134" w:gutter="0"/>
          <w:pgNumType w:fmt="decimal"/>
          <w:formProt w:val="false"/>
          <w:titlePg/>
          <w:textDirection w:val="lrTb"/>
          <w:docGrid w:type="default" w:linePitch="360" w:charSpace="0"/>
        </w:sectPr>
      </w:pPr>
    </w:p>
    <w:p>
      <w:pPr>
        <w:pStyle w:val="Normal"/>
        <w:spacing w:before="240" w:after="240"/>
        <w:jc w:val="center"/>
        <w:rPr>
          <w:rFonts w:eastAsia="Times New Roman"/>
          <w:b/>
          <w:b/>
          <w:color w:val="000000"/>
          <w:lang w:val="ru-RU"/>
        </w:rPr>
      </w:pPr>
      <w:r>
        <w:rPr>
          <w:rFonts w:eastAsia="Times New Roman"/>
          <w:b/>
          <w:color w:val="000000"/>
          <w:lang w:val="ru-RU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1"/>
            <w:tabs>
              <w:tab w:val="clear" w:pos="720"/>
              <w:tab w:val="right" w:pos="9061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  <w:vanish w:val="false"/>
              <w:rFonts w:eastAsia="Times New Roman"/>
            </w:rPr>
            <w:instrText> TOC \z \o "1-2" \u \h</w:instrText>
          </w:r>
          <w:r>
            <w:rPr>
              <w:webHidden/>
              <w:rStyle w:val="IndexLink"/>
              <w:vanish w:val="false"/>
              <w:rFonts w:eastAsia="Times New Roman"/>
            </w:rPr>
            <w:fldChar w:fldCharType="separate"/>
          </w:r>
          <w:hyperlink w:anchor="_Toc233232705">
            <w:r>
              <w:rPr>
                <w:webHidden/>
                <w:rStyle w:val="IndexLink"/>
                <w:rFonts w:eastAsia="Times New Roman"/>
                <w:vanish w:val="false"/>
              </w:rPr>
              <w:t>ВВЕДЕНИЕ</w:t>
            </w:r>
            <w:r>
              <w:rPr>
                <w:rStyle w:val="IndexLink"/>
              </w:rPr>
              <w:tab/>
            </w:r>
          </w:hyperlink>
          <w:r>
            <w:rPr/>
            <w:t>5</w:t>
          </w:r>
        </w:p>
        <w:p>
          <w:pPr>
            <w:pStyle w:val="Contents1"/>
            <w:tabs>
              <w:tab w:val="clear" w:pos="720"/>
              <w:tab w:val="right" w:pos="9061" w:leader="dot"/>
            </w:tabs>
            <w:rPr/>
          </w:pPr>
          <w:hyperlink w:anchor="_Toc233232706">
            <w:r>
              <w:rPr>
                <w:webHidden/>
                <w:rStyle w:val="IndexLink"/>
                <w:rFonts w:eastAsia="Times New Roman"/>
                <w:vanish w:val="false"/>
              </w:rPr>
              <w:t>1 АНАЛИЗ ПРЕДМЕТНОЙ ОБЛАСТИ</w:t>
            </w:r>
            <w:r>
              <w:rPr>
                <w:rStyle w:val="IndexLink"/>
              </w:rPr>
              <w:tab/>
            </w:r>
          </w:hyperlink>
          <w:r>
            <w:rPr/>
            <w:t>8</w:t>
          </w:r>
        </w:p>
        <w:p>
          <w:pPr>
            <w:pStyle w:val="Contents2"/>
            <w:tabs>
              <w:tab w:val="clear" w:pos="720"/>
              <w:tab w:val="right" w:pos="9061" w:leader="dot"/>
            </w:tabs>
            <w:rPr/>
          </w:pPr>
          <w:hyperlink w:anchor="_Toc233232707">
            <w:r>
              <w:rPr>
                <w:webHidden/>
                <w:rStyle w:val="IndexLink"/>
                <w:rFonts w:eastAsia="Times New Roman"/>
                <w:vanish w:val="false"/>
              </w:rPr>
              <w:t>1.1 Постановка задачи</w:t>
            </w:r>
            <w:r>
              <w:rPr>
                <w:rStyle w:val="IndexLink"/>
              </w:rPr>
              <w:tab/>
            </w:r>
          </w:hyperlink>
          <w:r>
            <w:rPr/>
            <w:t>8</w:t>
          </w:r>
        </w:p>
        <w:p>
          <w:pPr>
            <w:pStyle w:val="Contents2"/>
            <w:tabs>
              <w:tab w:val="clear" w:pos="720"/>
              <w:tab w:val="right" w:pos="9061" w:leader="dot"/>
            </w:tabs>
            <w:rPr/>
          </w:pPr>
          <w:hyperlink w:anchor="_Toc233232708">
            <w:r>
              <w:rPr>
                <w:webHidden/>
                <w:rStyle w:val="IndexLink"/>
                <w:rFonts w:eastAsia="Times New Roman"/>
                <w:vanish w:val="false"/>
              </w:rPr>
              <w:t>1.2 Обзор существующих решений</w:t>
            </w:r>
            <w:r>
              <w:rPr>
                <w:rStyle w:val="IndexLink"/>
              </w:rPr>
              <w:tab/>
            </w:r>
          </w:hyperlink>
          <w:r>
            <w:rPr/>
            <w:t>9</w:t>
          </w:r>
        </w:p>
        <w:p>
          <w:pPr>
            <w:pStyle w:val="Contents2"/>
            <w:tabs>
              <w:tab w:val="clear" w:pos="720"/>
              <w:tab w:val="right" w:pos="9061" w:leader="dot"/>
            </w:tabs>
            <w:rPr/>
          </w:pPr>
          <w:hyperlink w:anchor="_Toc233232709">
            <w:r>
              <w:rPr>
                <w:webHidden/>
                <w:rStyle w:val="IndexLink"/>
                <w:rFonts w:eastAsia="Times New Roman"/>
                <w:vanish w:val="false"/>
              </w:rPr>
              <w:t>1.3 Обоснование выбора технологии разработки</w:t>
            </w:r>
            <w:r>
              <w:rPr>
                <w:rStyle w:val="IndexLink"/>
              </w:rPr>
              <w:tab/>
              <w:t>1</w:t>
            </w:r>
          </w:hyperlink>
          <w:r>
            <w:rPr/>
            <w:t>0</w:t>
          </w:r>
        </w:p>
        <w:p>
          <w:pPr>
            <w:pStyle w:val="Contents1"/>
            <w:tabs>
              <w:tab w:val="clear" w:pos="720"/>
              <w:tab w:val="right" w:pos="9061" w:leader="dot"/>
            </w:tabs>
            <w:rPr/>
          </w:pPr>
          <w:hyperlink w:anchor="_Toc233232710">
            <w:r>
              <w:rPr>
                <w:webHidden/>
                <w:rStyle w:val="IndexLink"/>
                <w:rFonts w:eastAsia="Times New Roman"/>
                <w:vanish w:val="false"/>
              </w:rPr>
              <w:t>2 ТЕХНИЧЕСКОЕ ЗАДАНИЕ</w:t>
            </w:r>
            <w:r>
              <w:rPr>
                <w:rStyle w:val="IndexLink"/>
              </w:rPr>
              <w:tab/>
              <w:t>1</w:t>
            </w:r>
          </w:hyperlink>
          <w:r>
            <w:rPr/>
            <w:t>2</w:t>
          </w:r>
        </w:p>
        <w:p>
          <w:pPr>
            <w:pStyle w:val="Contents2"/>
            <w:tabs>
              <w:tab w:val="clear" w:pos="720"/>
              <w:tab w:val="right" w:pos="9061" w:leader="dot"/>
            </w:tabs>
            <w:rPr/>
          </w:pPr>
          <w:hyperlink w:anchor="_Toc233232711">
            <w:r>
              <w:rPr>
                <w:webHidden/>
                <w:rStyle w:val="IndexLink"/>
                <w:rFonts w:eastAsia="Times New Roman"/>
                <w:vanish w:val="false"/>
              </w:rPr>
              <w:t>2.1 Функциональные требования</w:t>
            </w:r>
            <w:r>
              <w:rPr>
                <w:rStyle w:val="IndexLink"/>
              </w:rPr>
              <w:tab/>
              <w:t>1</w:t>
            </w:r>
          </w:hyperlink>
          <w:r>
            <w:rPr/>
            <w:t>2</w:t>
          </w:r>
        </w:p>
        <w:p>
          <w:pPr>
            <w:pStyle w:val="Contents2"/>
            <w:tabs>
              <w:tab w:val="clear" w:pos="720"/>
              <w:tab w:val="right" w:pos="9061" w:leader="dot"/>
            </w:tabs>
            <w:rPr/>
          </w:pPr>
          <w:hyperlink w:anchor="_Toc233232712">
            <w:r>
              <w:rPr>
                <w:webHidden/>
                <w:rStyle w:val="IndexLink"/>
                <w:rFonts w:eastAsia="Times New Roman"/>
                <w:vanish w:val="false"/>
              </w:rPr>
              <w:t>2.2 Нефункциональные требования</w:t>
            </w:r>
            <w:r>
              <w:rPr>
                <w:rStyle w:val="IndexLink"/>
              </w:rPr>
              <w:tab/>
              <w:t>1</w:t>
            </w:r>
          </w:hyperlink>
          <w:r>
            <w:rPr/>
            <w:t>4</w:t>
          </w:r>
        </w:p>
        <w:p>
          <w:pPr>
            <w:pStyle w:val="Contents1"/>
            <w:tabs>
              <w:tab w:val="clear" w:pos="720"/>
              <w:tab w:val="right" w:pos="9061" w:leader="dot"/>
            </w:tabs>
            <w:rPr/>
          </w:pPr>
          <w:hyperlink w:anchor="_Toc233232713">
            <w:r>
              <w:rPr>
                <w:webHidden/>
                <w:rStyle w:val="IndexLink"/>
                <w:rFonts w:eastAsia="Times New Roman"/>
                <w:vanish w:val="false"/>
              </w:rPr>
              <w:t>3 ПРОЕКТИРОВАНИЕ СИСТЕМЫ</w:t>
            </w:r>
            <w:r>
              <w:rPr>
                <w:rStyle w:val="IndexLink"/>
              </w:rPr>
              <w:tab/>
              <w:t>1</w:t>
            </w:r>
          </w:hyperlink>
          <w:r>
            <w:rPr/>
            <w:t>5</w:t>
          </w:r>
        </w:p>
        <w:p>
          <w:pPr>
            <w:pStyle w:val="Contents2"/>
            <w:tabs>
              <w:tab w:val="clear" w:pos="720"/>
              <w:tab w:val="right" w:pos="9061" w:leader="dot"/>
            </w:tabs>
            <w:rPr/>
          </w:pPr>
          <w:hyperlink w:anchor="_Toc233232714">
            <w:r>
              <w:rPr>
                <w:webHidden/>
                <w:rStyle w:val="IndexLink"/>
                <w:rFonts w:eastAsia="Times New Roman"/>
                <w:vanish w:val="false"/>
              </w:rPr>
              <w:t>3.1 Архитектура системы</w:t>
            </w:r>
            <w:r>
              <w:rPr>
                <w:rStyle w:val="IndexLink"/>
              </w:rPr>
              <w:tab/>
              <w:t>1</w:t>
            </w:r>
          </w:hyperlink>
          <w:r>
            <w:rPr/>
            <w:t>5</w:t>
          </w:r>
        </w:p>
        <w:p>
          <w:pPr>
            <w:pStyle w:val="Contents2"/>
            <w:tabs>
              <w:tab w:val="clear" w:pos="720"/>
              <w:tab w:val="right" w:pos="9061" w:leader="dot"/>
            </w:tabs>
            <w:rPr/>
          </w:pPr>
          <w:hyperlink w:anchor="_Toc233232715">
            <w:r>
              <w:rPr>
                <w:webHidden/>
                <w:rStyle w:val="IndexLink"/>
                <w:rFonts w:eastAsia="Times New Roman"/>
                <w:vanish w:val="false"/>
              </w:rPr>
              <w:t>3.2 Проектирование моделей данных</w:t>
            </w:r>
            <w:r>
              <w:rPr>
                <w:rStyle w:val="IndexLink"/>
              </w:rPr>
              <w:tab/>
              <w:t>1</w:t>
            </w:r>
          </w:hyperlink>
          <w:r>
            <w:rPr/>
            <w:t>7</w:t>
          </w:r>
        </w:p>
        <w:p>
          <w:pPr>
            <w:pStyle w:val="Contents2"/>
            <w:tabs>
              <w:tab w:val="clear" w:pos="720"/>
              <w:tab w:val="right" w:pos="9061" w:leader="dot"/>
            </w:tabs>
            <w:rPr/>
          </w:pPr>
          <w:hyperlink w:anchor="_Toc233232716">
            <w:r>
              <w:rPr>
                <w:webHidden/>
                <w:rStyle w:val="IndexLink"/>
                <w:rFonts w:eastAsia="Times New Roman"/>
                <w:vanish w:val="false"/>
              </w:rPr>
              <w:t>3.3 Проектирование REST API</w:t>
            </w:r>
            <w:r>
              <w:rPr>
                <w:rStyle w:val="IndexLink"/>
              </w:rPr>
              <w:tab/>
              <w:t>2</w:t>
            </w:r>
          </w:hyperlink>
          <w:r>
            <w:rPr/>
            <w:t>1</w:t>
          </w:r>
        </w:p>
        <w:p>
          <w:pPr>
            <w:pStyle w:val="Contents2"/>
            <w:tabs>
              <w:tab w:val="clear" w:pos="720"/>
              <w:tab w:val="right" w:pos="9061" w:leader="dot"/>
            </w:tabs>
            <w:rPr/>
          </w:pPr>
          <w:hyperlink w:anchor="_Toc233232717">
            <w:r>
              <w:rPr>
                <w:webHidden/>
                <w:rStyle w:val="IndexLink"/>
                <w:rFonts w:eastAsia="Times New Roman"/>
                <w:vanish w:val="false"/>
              </w:rPr>
              <w:t>3.4 Проектирование пользовательского интерфейса</w:t>
            </w:r>
            <w:r>
              <w:rPr>
                <w:rStyle w:val="IndexLink"/>
              </w:rPr>
              <w:tab/>
              <w:t>2</w:t>
            </w:r>
          </w:hyperlink>
          <w:r>
            <w:rPr/>
            <w:t>3</w:t>
          </w:r>
        </w:p>
        <w:p>
          <w:pPr>
            <w:pStyle w:val="Contents1"/>
            <w:tabs>
              <w:tab w:val="clear" w:pos="720"/>
              <w:tab w:val="right" w:pos="9061" w:leader="dot"/>
            </w:tabs>
            <w:rPr/>
          </w:pPr>
          <w:hyperlink w:anchor="_Toc233232718">
            <w:r>
              <w:rPr>
                <w:webHidden/>
                <w:rStyle w:val="IndexLink"/>
                <w:rFonts w:eastAsia="Times New Roman"/>
                <w:vanish w:val="false"/>
              </w:rPr>
              <w:t>4 РЕАЛИЗАЦИЯ СЕРВЕРНОЙ ЧАСТИ</w:t>
            </w:r>
            <w:r>
              <w:rPr>
                <w:rStyle w:val="IndexLink"/>
              </w:rPr>
              <w:tab/>
              <w:t>2</w:t>
            </w:r>
          </w:hyperlink>
          <w:r>
            <w:rPr/>
            <w:t>4</w:t>
          </w:r>
        </w:p>
        <w:p>
          <w:pPr>
            <w:pStyle w:val="Contents2"/>
            <w:tabs>
              <w:tab w:val="clear" w:pos="720"/>
              <w:tab w:val="right" w:pos="9061" w:leader="dot"/>
            </w:tabs>
            <w:rPr/>
          </w:pPr>
          <w:hyperlink w:anchor="_Toc233232719">
            <w:r>
              <w:rPr>
                <w:webHidden/>
                <w:rStyle w:val="IndexLink"/>
                <w:rFonts w:eastAsia="Times New Roman"/>
                <w:vanish w:val="false"/>
              </w:rPr>
              <w:t>4.1 Технологический стек backend</w:t>
            </w:r>
            <w:r>
              <w:rPr>
                <w:rStyle w:val="IndexLink"/>
              </w:rPr>
              <w:tab/>
              <w:t>2</w:t>
            </w:r>
          </w:hyperlink>
          <w:r>
            <w:rPr/>
            <w:t>4</w:t>
          </w:r>
        </w:p>
        <w:p>
          <w:pPr>
            <w:pStyle w:val="Contents2"/>
            <w:tabs>
              <w:tab w:val="clear" w:pos="720"/>
              <w:tab w:val="right" w:pos="9061" w:leader="dot"/>
            </w:tabs>
            <w:rPr/>
          </w:pPr>
          <w:hyperlink w:anchor="_Toc233232720">
            <w:r>
              <w:rPr>
                <w:webHidden/>
                <w:rStyle w:val="IndexLink"/>
                <w:rFonts w:eastAsia="Times New Roman"/>
                <w:vanish w:val="false"/>
              </w:rPr>
              <w:t>4.2 Реализация моделей и сериализаторов</w:t>
            </w:r>
            <w:r>
              <w:rPr>
                <w:rStyle w:val="IndexLink"/>
              </w:rPr>
              <w:tab/>
              <w:t>2</w:t>
            </w:r>
          </w:hyperlink>
          <w:r>
            <w:rPr/>
            <w:t>6</w:t>
          </w:r>
        </w:p>
        <w:p>
          <w:pPr>
            <w:pStyle w:val="Contents2"/>
            <w:tabs>
              <w:tab w:val="clear" w:pos="720"/>
              <w:tab w:val="right" w:pos="9061" w:leader="dot"/>
            </w:tabs>
            <w:rPr/>
          </w:pPr>
          <w:hyperlink w:anchor="_Toc233232721">
            <w:r>
              <w:rPr>
                <w:webHidden/>
                <w:rStyle w:val="IndexLink"/>
                <w:rFonts w:eastAsia="Times New Roman"/>
                <w:vanish w:val="false"/>
              </w:rPr>
              <w:t>4.3 Реализация ViewSet и изоляция данных</w:t>
            </w:r>
            <w:r>
              <w:rPr>
                <w:rStyle w:val="IndexLink"/>
              </w:rPr>
              <w:tab/>
            </w:r>
          </w:hyperlink>
          <w:r>
            <w:rPr/>
            <w:t>27</w:t>
          </w:r>
        </w:p>
        <w:p>
          <w:pPr>
            <w:pStyle w:val="Contents2"/>
            <w:tabs>
              <w:tab w:val="clear" w:pos="720"/>
              <w:tab w:val="right" w:pos="9061" w:leader="dot"/>
            </w:tabs>
            <w:rPr/>
          </w:pPr>
          <w:hyperlink w:anchor="_Toc233232722">
            <w:r>
              <w:rPr>
                <w:webHidden/>
                <w:rStyle w:val="IndexLink"/>
                <w:rFonts w:eastAsia="Times New Roman"/>
                <w:vanish w:val="false"/>
              </w:rPr>
              <w:t>4.4 JWT-аутентификация и настройки пользователя</w:t>
            </w:r>
            <w:r>
              <w:rPr>
                <w:rStyle w:val="IndexLink"/>
              </w:rPr>
              <w:tab/>
            </w:r>
          </w:hyperlink>
          <w:r>
            <w:rPr/>
            <w:t>29</w:t>
          </w:r>
        </w:p>
        <w:p>
          <w:pPr>
            <w:pStyle w:val="Contents1"/>
            <w:tabs>
              <w:tab w:val="clear" w:pos="720"/>
              <w:tab w:val="right" w:pos="9061" w:leader="dot"/>
            </w:tabs>
            <w:rPr/>
          </w:pPr>
          <w:hyperlink w:anchor="_Toc233232723">
            <w:r>
              <w:rPr>
                <w:webHidden/>
                <w:rStyle w:val="IndexLink"/>
                <w:rFonts w:eastAsia="Times New Roman"/>
                <w:vanish w:val="false"/>
              </w:rPr>
              <w:t>5 РЕАЛИЗАЦИЯ КЛИЕНТСКОЙ ЧАСТИ</w:t>
            </w:r>
            <w:r>
              <w:rPr>
                <w:rStyle w:val="IndexLink"/>
              </w:rPr>
              <w:tab/>
              <w:t>3</w:t>
            </w:r>
          </w:hyperlink>
          <w:r>
            <w:rPr/>
            <w:t>2</w:t>
          </w:r>
        </w:p>
        <w:p>
          <w:pPr>
            <w:pStyle w:val="Contents2"/>
            <w:tabs>
              <w:tab w:val="clear" w:pos="720"/>
              <w:tab w:val="right" w:pos="9061" w:leader="dot"/>
            </w:tabs>
            <w:rPr/>
          </w:pPr>
          <w:hyperlink w:anchor="_Toc233232724">
            <w:r>
              <w:rPr>
                <w:webHidden/>
                <w:rStyle w:val="IndexLink"/>
                <w:rFonts w:eastAsia="Times New Roman"/>
                <w:vanish w:val="false"/>
              </w:rPr>
              <w:t>5.1 Технологический стек frontend</w:t>
            </w:r>
            <w:r>
              <w:rPr>
                <w:rStyle w:val="IndexLink"/>
              </w:rPr>
              <w:tab/>
              <w:t>3</w:t>
            </w:r>
          </w:hyperlink>
          <w:r>
            <w:rPr/>
            <w:t>2</w:t>
          </w:r>
        </w:p>
        <w:p>
          <w:pPr>
            <w:pStyle w:val="Contents2"/>
            <w:tabs>
              <w:tab w:val="clear" w:pos="720"/>
              <w:tab w:val="right" w:pos="9061" w:leader="dot"/>
            </w:tabs>
            <w:rPr/>
          </w:pPr>
          <w:hyperlink w:anchor="_Toc233232725">
            <w:r>
              <w:rPr>
                <w:webHidden/>
                <w:rStyle w:val="IndexLink"/>
                <w:rFonts w:eastAsia="Times New Roman"/>
                <w:vanish w:val="false"/>
              </w:rPr>
              <w:t>5.2 Реализация детальной страницы поездки</w:t>
            </w:r>
            <w:r>
              <w:rPr>
                <w:rStyle w:val="IndexLink"/>
              </w:rPr>
              <w:tab/>
              <w:t>3</w:t>
            </w:r>
          </w:hyperlink>
          <w:r>
            <w:rPr/>
            <w:t>4</w:t>
          </w:r>
        </w:p>
        <w:p>
          <w:pPr>
            <w:pStyle w:val="Contents2"/>
            <w:tabs>
              <w:tab w:val="clear" w:pos="720"/>
              <w:tab w:val="right" w:pos="9061" w:leader="dot"/>
            </w:tabs>
            <w:rPr/>
          </w:pPr>
          <w:hyperlink w:anchor="_Toc233232726">
            <w:r>
              <w:rPr>
                <w:webHidden/>
                <w:rStyle w:val="IndexLink"/>
                <w:rFonts w:eastAsia="Times New Roman"/>
                <w:vanish w:val="false"/>
              </w:rPr>
              <w:t>5.3 Темы оформления и локализация</w:t>
            </w:r>
            <w:r>
              <w:rPr>
                <w:rStyle w:val="IndexLink"/>
              </w:rPr>
              <w:tab/>
              <w:t>3</w:t>
            </w:r>
          </w:hyperlink>
          <w:r>
            <w:rPr/>
            <w:t>6</w:t>
          </w:r>
        </w:p>
        <w:p>
          <w:pPr>
            <w:pStyle w:val="Contents2"/>
            <w:tabs>
              <w:tab w:val="clear" w:pos="720"/>
              <w:tab w:val="right" w:pos="9061" w:leader="dot"/>
            </w:tabs>
            <w:rPr/>
          </w:pPr>
          <w:hyperlink w:anchor="_Toc233232727">
            <w:r>
              <w:rPr>
                <w:webHidden/>
                <w:rStyle w:val="IndexLink"/>
                <w:rFonts w:eastAsia="Times New Roman"/>
                <w:vanish w:val="false"/>
              </w:rPr>
              <w:t>5.4 Контейнеризация и развёртывание</w:t>
            </w:r>
            <w:r>
              <w:rPr>
                <w:rStyle w:val="IndexLink"/>
              </w:rPr>
              <w:tab/>
            </w:r>
          </w:hyperlink>
          <w:r>
            <w:rPr/>
            <w:t>39</w:t>
          </w:r>
        </w:p>
        <w:p>
          <w:pPr>
            <w:pStyle w:val="Contents1"/>
            <w:tabs>
              <w:tab w:val="clear" w:pos="720"/>
              <w:tab w:val="right" w:pos="9061" w:leader="dot"/>
            </w:tabs>
            <w:rPr/>
          </w:pPr>
          <w:hyperlink w:anchor="_Toc233232728">
            <w:r>
              <w:rPr>
                <w:webHidden/>
                <w:rStyle w:val="IndexLink"/>
                <w:rFonts w:eastAsia="Times New Roman"/>
                <w:vanish w:val="false"/>
              </w:rPr>
              <w:t>6 ТЕСТИРОВАНИЕ</w:t>
            </w:r>
            <w:r>
              <w:rPr>
                <w:rStyle w:val="IndexLink"/>
              </w:rPr>
              <w:tab/>
              <w:t>4</w:t>
            </w:r>
          </w:hyperlink>
          <w:r>
            <w:rPr/>
            <w:t>0</w:t>
          </w:r>
        </w:p>
        <w:p>
          <w:pPr>
            <w:pStyle w:val="Contents2"/>
            <w:tabs>
              <w:tab w:val="clear" w:pos="720"/>
              <w:tab w:val="right" w:pos="9061" w:leader="dot"/>
            </w:tabs>
            <w:rPr/>
          </w:pPr>
          <w:hyperlink w:anchor="_Toc233232729">
            <w:r>
              <w:rPr>
                <w:webHidden/>
                <w:rStyle w:val="IndexLink"/>
                <w:rFonts w:eastAsia="Times New Roman"/>
                <w:vanish w:val="false"/>
              </w:rPr>
              <w:t>6.1 Методика тестирования</w:t>
            </w:r>
            <w:r>
              <w:rPr>
                <w:rStyle w:val="IndexLink"/>
              </w:rPr>
              <w:tab/>
              <w:t>4</w:t>
            </w:r>
          </w:hyperlink>
          <w:r>
            <w:rPr/>
            <w:t>0</w:t>
          </w:r>
        </w:p>
        <w:p>
          <w:pPr>
            <w:pStyle w:val="Contents2"/>
            <w:tabs>
              <w:tab w:val="clear" w:pos="720"/>
              <w:tab w:val="right" w:pos="9061" w:leader="dot"/>
            </w:tabs>
            <w:rPr/>
          </w:pPr>
          <w:hyperlink w:anchor="_Toc233232730">
            <w:r>
              <w:rPr>
                <w:webHidden/>
                <w:rStyle w:val="IndexLink"/>
                <w:rFonts w:eastAsia="Times New Roman"/>
                <w:vanish w:val="false"/>
              </w:rPr>
              <w:t>6.2 Результаты функционального тестирования</w:t>
            </w:r>
            <w:r>
              <w:rPr>
                <w:rStyle w:val="IndexLink"/>
              </w:rPr>
              <w:tab/>
              <w:t>4</w:t>
            </w:r>
          </w:hyperlink>
          <w:r>
            <w:rPr/>
            <w:t>0</w:t>
          </w:r>
        </w:p>
        <w:p>
          <w:pPr>
            <w:pStyle w:val="Contents1"/>
            <w:tabs>
              <w:tab w:val="clear" w:pos="720"/>
              <w:tab w:val="right" w:pos="9061" w:leader="dot"/>
            </w:tabs>
            <w:rPr/>
          </w:pPr>
          <w:hyperlink w:anchor="_Toc233232731">
            <w:r>
              <w:rPr>
                <w:webHidden/>
                <w:rStyle w:val="IndexLink"/>
                <w:rFonts w:eastAsia="Times New Roman"/>
                <w:vanish w:val="false"/>
              </w:rPr>
              <w:t>ЗАКЛЮЧЕНИЕ</w:t>
            </w:r>
            <w:r>
              <w:rPr>
                <w:rStyle w:val="IndexLink"/>
              </w:rPr>
              <w:tab/>
              <w:t>4</w:t>
            </w:r>
          </w:hyperlink>
          <w:r>
            <w:rPr/>
            <w:t>4</w:t>
          </w:r>
        </w:p>
        <w:p>
          <w:pPr>
            <w:pStyle w:val="Contents1"/>
            <w:tabs>
              <w:tab w:val="clear" w:pos="720"/>
              <w:tab w:val="right" w:pos="9061" w:leader="dot"/>
            </w:tabs>
            <w:rPr/>
          </w:pPr>
          <w:hyperlink w:anchor="_Toc233232732">
            <w:r>
              <w:rPr>
                <w:webHidden/>
                <w:rStyle w:val="IndexLink"/>
                <w:rFonts w:eastAsia="Times New Roman"/>
                <w:vanish w:val="false"/>
              </w:rPr>
              <w:t>СПИСОК ИСПОЛЬЗОВАННЫХ ИСТОЧНИКОВ</w:t>
            </w:r>
            <w:r>
              <w:rPr>
                <w:rStyle w:val="IndexLink"/>
              </w:rPr>
              <w:tab/>
              <w:t>4</w:t>
            </w:r>
          </w:hyperlink>
          <w:r>
            <w:rPr/>
            <w:t>6</w:t>
          </w:r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  <w:p>
          <w:pPr>
            <w:sectPr>
              <w:type w:val="continuous"/>
              <w:pgSz w:w="11906" w:h="16838"/>
              <w:pgMar w:left="1701" w:right="1134" w:header="0" w:top="1134" w:footer="720" w:bottom="1134" w:gutter="0"/>
              <w:formProt w:val="false"/>
              <w:textDirection w:val="lrTb"/>
              <w:docGrid w:type="default" w:linePitch="360" w:charSpace="0"/>
            </w:sectPr>
          </w:pPr>
        </w:p>
      </w:sdtContent>
    </w:sdt>
    <w:p>
      <w:pPr>
        <w:pStyle w:val="Heading1"/>
        <w:spacing w:before="240" w:after="240"/>
        <w:ind w:firstLine="709"/>
        <w:jc w:val="center"/>
        <w:rPr>
          <w:lang w:val="ru-RU"/>
        </w:rPr>
      </w:pPr>
      <w:bookmarkStart w:id="0" w:name="_Toc233232705"/>
      <w:r>
        <w:rPr>
          <w:rFonts w:eastAsia="Times New Roman" w:ascii="Times New Roman" w:hAnsi="Times New Roman"/>
          <w:color w:val="000000"/>
          <w:lang w:val="ru-RU"/>
        </w:rPr>
        <w:t>ВВЕДЕНИЕ</w:t>
      </w:r>
      <w:bookmarkEnd w:id="0"/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В современном мире путешествия стали неотъемлемой частью жизни миллионов людей. Развитие транспортной инфраструктуры, доступность авиаперелётов и распространение онлайн-сервисов бронирования сделали туризм массовым явлением. Однако эффективная организация поездки требует учёта множества факторов: составления маршрута, планирования бюджета, учёта расходов, формирования списка необходимых вещей, бронирования билетов и отелей. Ручное планирование, основанное на записях в блокнотах или электронных таблицах, часто приводит к ошибкам, забыванию важных деталей и недопониманию между участниками поездки.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Веб-приложения для планирования поездок позволяют систематизировать весь процесс подготовки к путешествию, обеспечивая централизованное хранение информации, удобный доступ с любого устройства и возможность совместной работы. Современные решения предоставляют инструменты для составления маршрутов, учёта расходов, управления бронированиями и формирования списков вещей, что существенно повышает качество подготовки к поездке и снижает вероятность ошибок.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Объектом исследования является процесс разработки клиент-серверных веб-приложений с использованием современных фреймворков и технологий контейнеризации.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Предметом исследования выступают методы и средства создания веб-приложения для планирования поездок, включая проектирование </w:t>
      </w:r>
      <w:r>
        <w:rPr>
          <w:rFonts w:eastAsia="Times New Roman"/>
        </w:rPr>
        <w:t>REST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>, реализацию одностраничного интерфейса (</w:t>
      </w:r>
      <w:r>
        <w:rPr>
          <w:rFonts w:eastAsia="Times New Roman"/>
        </w:rPr>
        <w:t>SPA</w:t>
      </w:r>
      <w:r>
        <w:rPr>
          <w:rFonts w:eastAsia="Times New Roman"/>
          <w:lang w:val="ru-RU"/>
        </w:rPr>
        <w:t xml:space="preserve">), организацию аутентификации на основе </w:t>
      </w:r>
      <w:r>
        <w:rPr>
          <w:rFonts w:eastAsia="Times New Roman"/>
        </w:rPr>
        <w:t>JWT</w:t>
      </w:r>
      <w:r>
        <w:rPr>
          <w:rFonts w:eastAsia="Times New Roman"/>
          <w:lang w:val="ru-RU"/>
        </w:rPr>
        <w:t xml:space="preserve">, поддержку тем оформления и локализации, а также контейнеризацию приложения с использованием </w:t>
      </w:r>
      <w:r>
        <w:rPr>
          <w:rFonts w:eastAsia="Times New Roman"/>
        </w:rPr>
        <w:t>Docker</w:t>
      </w:r>
      <w:r>
        <w:rPr>
          <w:rFonts w:eastAsia="Times New Roman"/>
          <w:lang w:val="ru-RU"/>
        </w:rPr>
        <w:t>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Целью курсовой работы является разработка полноценного веб-приложения для планирования туристических поездок, включающего клиентскую и серверную части, систему аутентификации, инструменты для составления маршрута, учёта расходов и формирования списка вещей, а также поддержку бронирований, карты и рекомендаций.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Для достижения поставленной цели необходимо решить следующие задачи: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провести анализ предметной области и обзор существующих решений для планирования поездок;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сформулировать функциональные и нефункциональные требования к разрабатываемому приложению;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 xml:space="preserve">спроектировать архитектуру системы на основе разделения ответственности между </w:t>
      </w:r>
      <w:r>
        <w:rPr>
          <w:rFonts w:eastAsia="Times New Roman"/>
        </w:rPr>
        <w:t>backend</w:t>
      </w:r>
      <w:r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frontend</w:t>
      </w:r>
      <w:r>
        <w:rPr>
          <w:rFonts w:eastAsia="Times New Roman"/>
          <w:lang w:val="ru-RU"/>
        </w:rPr>
        <w:t>;</w:t>
      </w:r>
    </w:p>
    <w:p>
      <w:pPr>
        <w:pStyle w:val="Normal"/>
        <w:ind w:left="709" w:hanging="0"/>
        <w:jc w:val="both"/>
        <w:rPr/>
      </w:pPr>
      <w:r>
        <w:rPr>
          <w:rFonts w:eastAsia="Times New Roman"/>
        </w:rPr>
        <w:t xml:space="preserve">– </w:t>
      </w:r>
      <w:r>
        <w:rPr>
          <w:rFonts w:eastAsia="Times New Roman"/>
        </w:rPr>
        <w:t>спроектировать модели данных (Trip, ItineraryItem, Expense, PackingItem, Booking, UserSettings) и REST API;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 xml:space="preserve">реализовать </w:t>
      </w:r>
      <w:r>
        <w:rPr>
          <w:rFonts w:eastAsia="Times New Roman"/>
        </w:rPr>
        <w:t>backend</w:t>
      </w:r>
      <w:r>
        <w:rPr>
          <w:rFonts w:eastAsia="Times New Roman"/>
          <w:lang w:val="ru-RU"/>
        </w:rPr>
        <w:t xml:space="preserve">-часть на языке </w:t>
      </w:r>
      <w:r>
        <w:rPr>
          <w:rFonts w:eastAsia="Times New Roman"/>
        </w:rPr>
        <w:t>Python</w:t>
      </w:r>
      <w:r>
        <w:rPr>
          <w:rFonts w:eastAsia="Times New Roman"/>
          <w:lang w:val="ru-RU"/>
        </w:rPr>
        <w:t xml:space="preserve"> с использованием </w:t>
      </w:r>
      <w:r>
        <w:rPr>
          <w:rFonts w:eastAsia="Times New Roman"/>
        </w:rPr>
        <w:t>Django</w:t>
      </w:r>
      <w:r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Django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REST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Framework</w:t>
      </w:r>
      <w:r>
        <w:rPr>
          <w:rFonts w:eastAsia="Times New Roman"/>
          <w:lang w:val="ru-RU"/>
        </w:rPr>
        <w:t>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 xml:space="preserve">реализовать </w:t>
      </w:r>
      <w:r>
        <w:rPr>
          <w:rFonts w:eastAsia="Times New Roman"/>
        </w:rPr>
        <w:t>frontend</w:t>
      </w:r>
      <w:r>
        <w:rPr>
          <w:rFonts w:eastAsia="Times New Roman"/>
          <w:lang w:val="ru-RU"/>
        </w:rPr>
        <w:t xml:space="preserve">-часть на языке </w:t>
      </w:r>
      <w:r>
        <w:rPr>
          <w:rFonts w:eastAsia="Times New Roman"/>
        </w:rPr>
        <w:t>TypeScript</w:t>
      </w:r>
      <w:r>
        <w:rPr>
          <w:rFonts w:eastAsia="Times New Roman"/>
          <w:lang w:val="ru-RU"/>
        </w:rPr>
        <w:t xml:space="preserve"> с использованием </w:t>
      </w:r>
      <w:r>
        <w:rPr>
          <w:rFonts w:eastAsia="Times New Roman"/>
        </w:rPr>
        <w:t>React</w:t>
      </w:r>
      <w:r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Vite</w:t>
      </w:r>
      <w:r>
        <w:rPr>
          <w:rFonts w:eastAsia="Times New Roman"/>
          <w:lang w:val="ru-RU"/>
        </w:rPr>
        <w:t>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реализовать детальную страницу поездки с шестью вкладками: маршрут, расходы, чемодан, бронирования, карта и рекомендации;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 xml:space="preserve">организовать аутентификацию и авторизацию пользователей на основе </w:t>
      </w:r>
      <w:r>
        <w:rPr>
          <w:rFonts w:eastAsia="Times New Roman"/>
        </w:rPr>
        <w:t>JWT</w:t>
      </w:r>
      <w:r>
        <w:rPr>
          <w:rFonts w:eastAsia="Times New Roman"/>
          <w:lang w:val="ru-RU"/>
        </w:rPr>
        <w:t>-токенов;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реализовать поддержку тёмной и светлой темы оформления;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реализовать локализацию интерфейса (русский и английский языки);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реализовать выбор валюты, единиц расстояния и температуры;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 xml:space="preserve">выполнить контейнеризацию приложения с использованием </w:t>
      </w:r>
      <w:r>
        <w:rPr>
          <w:rFonts w:eastAsia="Times New Roman"/>
        </w:rPr>
        <w:t>Docker</w:t>
      </w:r>
      <w:r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Docker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Compose</w:t>
      </w:r>
      <w:r>
        <w:rPr>
          <w:rFonts w:eastAsia="Times New Roman"/>
          <w:lang w:val="ru-RU"/>
        </w:rPr>
        <w:t>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 xml:space="preserve">развернуть приложение на </w:t>
      </w:r>
      <w:r>
        <w:rPr>
          <w:rFonts w:eastAsia="Times New Roman"/>
        </w:rPr>
        <w:t>VPS</w:t>
      </w:r>
      <w:r>
        <w:rPr>
          <w:rFonts w:eastAsia="Times New Roman"/>
          <w:lang w:val="ru-RU"/>
        </w:rPr>
        <w:t xml:space="preserve">-сервере с использованием </w:t>
      </w:r>
      <w:r>
        <w:rPr>
          <w:rFonts w:eastAsia="Times New Roman"/>
        </w:rPr>
        <w:t>Nginx</w:t>
      </w:r>
      <w:r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SSL</w:t>
      </w:r>
      <w:r>
        <w:rPr>
          <w:rFonts w:eastAsia="Times New Roman"/>
          <w:lang w:val="ru-RU"/>
        </w:rPr>
        <w:t>-сертификатов;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провести функциональное тестирование основных сценариев работы приложения.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Практическая значимость работы заключается в том, что разработанное приложение может быть использовано в качестве готового решения для планирования личных и командных поездок, а также в качестве учебного примера построения современных клиент-серверных веб-приложений с применением актуального технологического стека.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Структура работы. Курсовая работа состоит из введения, шести глав, заключения и списка использованных источников. В первой главе проводится анализ предметной области. Во второй главе формулируется техническое задание. В третьей главе рассматриваются вопросы проектирования системы. Четвёртая глава посвящена реализации серверной части. Пятая глава — реализации клиентской части и развёртыванию. В шестой главе описываются результаты тестирования. Объём работы составляет 30–40 страниц.</w: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240" w:after="240"/>
        <w:ind w:firstLine="709"/>
        <w:jc w:val="center"/>
        <w:rPr>
          <w:lang w:val="ru-RU"/>
        </w:rPr>
      </w:pPr>
      <w:bookmarkStart w:id="1" w:name="_Toc233232706"/>
      <w:bookmarkStart w:id="2" w:name="_Toc233232424"/>
      <w:bookmarkStart w:id="3" w:name="_Toc233232331"/>
      <w:r>
        <w:rPr>
          <w:rFonts w:eastAsia="Times New Roman" w:ascii="Times New Roman" w:hAnsi="Times New Roman"/>
          <w:color w:val="000000"/>
          <w:lang w:val="ru-RU"/>
        </w:rPr>
        <w:t>1 АНАЛИЗ ПРЕДМЕТНОЙ ОБЛАСТИ</w:t>
      </w:r>
      <w:bookmarkEnd w:id="1"/>
      <w:bookmarkEnd w:id="2"/>
      <w:bookmarkEnd w:id="3"/>
    </w:p>
    <w:p>
      <w:pPr>
        <w:pStyle w:val="Heading2"/>
        <w:spacing w:before="240" w:after="120"/>
        <w:jc w:val="center"/>
        <w:rPr>
          <w:lang w:val="ru-RU"/>
        </w:rPr>
      </w:pPr>
      <w:bookmarkStart w:id="4" w:name="_Toc233232707"/>
      <w:bookmarkStart w:id="5" w:name="_Toc233232425"/>
      <w:bookmarkStart w:id="6" w:name="_Toc233232332"/>
      <w:r>
        <w:rPr>
          <w:rFonts w:eastAsia="Times New Roman" w:ascii="Times New Roman" w:hAnsi="Times New Roman"/>
          <w:color w:val="000000"/>
          <w:sz w:val="28"/>
          <w:lang w:val="ru-RU"/>
        </w:rPr>
        <w:t>1.1 Постановка задачи</w:t>
      </w:r>
      <w:bookmarkEnd w:id="4"/>
      <w:bookmarkEnd w:id="5"/>
      <w:bookmarkEnd w:id="6"/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Планирование поездки — это комплексный процесс, требующий учёта множества аспектов. Путешественнику необходимо определить маршрут и хронологию посещения мест, рассчитать бюджет и отслеживать расходы в процессе поездки, составить список необходимых вещей и отметить уже собранные, забронировать билеты и отели, а также сохранить всю информацию в удобном и доступном виде. Традиционные подходы к планированию (записи в блокноте, заметки в телефоне, электронные таблицы) обладают рядом существенных недостатков: фрагментарностью информации, сложностью обновления, отсутствием структурирования и ограниченными возможностями доступа с разных устройств.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Современные веб-приложения для планирования поездок лишены указанных недостатков. Они обеспечивают централизованное хранение всех данных о поездке, удобный доступ с любого устройства через веб-браузер, структурированное представление информации (маршрут, расходы, чемодан, бронирования) и возможность настройки под индивидуальные предпочтения пользователя (язык интерфейса, тема оформления, валюта, единицы измерения).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В рамках данной курсовой работы разрабатывается веб-приложение для планирования поездок, которое должно сочетать простоту использования с современными подходами к разработке программного обеспечения. Приложение должно предоставлять пользователю возможность создавать поездки, указывать их название, направление, даты и бюджет, составлять маршрут с пунктами посещения, учитывать расходы по категориям, формировать список вещей с отметкой собранных, сохранять информацию о бронированиях (авиабилеты, отели, ж/д, аренда авто) и настраивать параметры интерфейса.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Разрабатываемое приложение должно быть построено по клиент-серверной архитектуре с разделением ответственности между </w:t>
      </w:r>
      <w:r>
        <w:rPr>
          <w:rFonts w:eastAsia="Times New Roman"/>
        </w:rPr>
        <w:t>backend</w:t>
      </w:r>
      <w:r>
        <w:rPr>
          <w:rFonts w:eastAsia="Times New Roman"/>
          <w:lang w:val="ru-RU"/>
        </w:rPr>
        <w:t xml:space="preserve">, реализующим </w:t>
      </w:r>
      <w:r>
        <w:rPr>
          <w:rFonts w:eastAsia="Times New Roman"/>
        </w:rPr>
        <w:t>REST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 xml:space="preserve">, и </w:t>
      </w:r>
      <w:r>
        <w:rPr>
          <w:rFonts w:eastAsia="Times New Roman"/>
        </w:rPr>
        <w:t>frontend</w:t>
      </w:r>
      <w:r>
        <w:rPr>
          <w:rFonts w:eastAsia="Times New Roman"/>
          <w:lang w:val="ru-RU"/>
        </w:rPr>
        <w:t>, реализующим пользовательский интерфейс в виде одностраничного приложения (</w:t>
      </w:r>
      <w:r>
        <w:rPr>
          <w:rFonts w:eastAsia="Times New Roman"/>
        </w:rPr>
        <w:t>SPA</w:t>
      </w:r>
      <w:r>
        <w:rPr>
          <w:rFonts w:eastAsia="Times New Roman"/>
          <w:lang w:val="ru-RU"/>
        </w:rPr>
        <w:t>). Такое разделение обеспечивает независимость развития клиентской и серверной частей, а также упрощает масштабирование и поддержку системы.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Дополнительно приложение должно поддерживать настройку параметров интерфейса: выбор языка (русский или английский), темы оформления (светлая или тёмная), валюты (российский рубль, доллар США, евро, британский фунт, японская йена), единиц расстояния (километры или мили) и температуры (градусы Цельсия или Фаренгейта). Эти настройки должны сохраняться как на клиенте (в </w:t>
      </w:r>
      <w:r>
        <w:rPr>
          <w:rFonts w:eastAsia="Times New Roman"/>
        </w:rPr>
        <w:t>localStorage</w:t>
      </w:r>
      <w:r>
        <w:rPr>
          <w:rFonts w:eastAsia="Times New Roman"/>
          <w:lang w:val="ru-RU"/>
        </w:rPr>
        <w:t>), так и на сервере (в базе данных), что обеспечивает их восстановление при входе с любого устройства.</w:t>
      </w:r>
    </w:p>
    <w:p>
      <w:pPr>
        <w:pStyle w:val="Heading2"/>
        <w:spacing w:before="240" w:after="120"/>
        <w:jc w:val="center"/>
        <w:rPr>
          <w:lang w:val="ru-RU"/>
        </w:rPr>
      </w:pPr>
      <w:bookmarkStart w:id="7" w:name="_Toc233232708"/>
      <w:bookmarkStart w:id="8" w:name="_Toc233232426"/>
      <w:bookmarkStart w:id="9" w:name="_Toc233232333"/>
      <w:r>
        <w:rPr>
          <w:rFonts w:eastAsia="Times New Roman" w:ascii="Times New Roman" w:hAnsi="Times New Roman"/>
          <w:color w:val="000000"/>
          <w:sz w:val="28"/>
          <w:lang w:val="ru-RU"/>
        </w:rPr>
        <w:t>1.2 Обзор существующих решений</w:t>
      </w:r>
      <w:bookmarkEnd w:id="7"/>
      <w:bookmarkEnd w:id="8"/>
      <w:bookmarkEnd w:id="9"/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На рынке программного обеспечения для планирования поездок представлен широкий спектр решений, различающихся по функциональности, стоимости и целевой аудитории. Среди наиболее известных можно выделить следующие.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</w:rPr>
        <w:t>Google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Travel</w:t>
      </w:r>
      <w:r>
        <w:rPr>
          <w:rFonts w:eastAsia="Times New Roman"/>
          <w:lang w:val="ru-RU"/>
        </w:rPr>
        <w:t xml:space="preserve"> — сервис от </w:t>
      </w:r>
      <w:r>
        <w:rPr>
          <w:rFonts w:eastAsia="Times New Roman"/>
        </w:rPr>
        <w:t>Google</w:t>
      </w:r>
      <w:r>
        <w:rPr>
          <w:rFonts w:eastAsia="Times New Roman"/>
          <w:lang w:val="ru-RU"/>
        </w:rPr>
        <w:t xml:space="preserve">, интегрированный с </w:t>
      </w:r>
      <w:r>
        <w:rPr>
          <w:rFonts w:eastAsia="Times New Roman"/>
        </w:rPr>
        <w:t>Gmail</w:t>
      </w:r>
      <w:r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Google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Maps</w:t>
      </w:r>
      <w:r>
        <w:rPr>
          <w:rFonts w:eastAsia="Times New Roman"/>
          <w:lang w:val="ru-RU"/>
        </w:rPr>
        <w:t xml:space="preserve">. Предоставляет возможность планирования маршрутов, бронирования отелей и авиабилетов, а также сохранения информации о поездках. Отличается глубокой интеграцией с экосистемой </w:t>
      </w:r>
      <w:r>
        <w:rPr>
          <w:rFonts w:eastAsia="Times New Roman"/>
        </w:rPr>
        <w:t>Google</w:t>
      </w:r>
      <w:r>
        <w:rPr>
          <w:rFonts w:eastAsia="Times New Roman"/>
          <w:lang w:val="ru-RU"/>
        </w:rPr>
        <w:t>, однако является закрытым облачным сервисом без возможности самостоятельного развёртывания.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</w:rPr>
        <w:t>TripIt</w:t>
      </w:r>
      <w:r>
        <w:rPr>
          <w:rFonts w:eastAsia="Times New Roman"/>
          <w:lang w:val="ru-RU"/>
        </w:rPr>
        <w:t xml:space="preserve"> — популярный сервис планирования поездок, автоматически создающий маршрут на основе электронных писем с подтверждениями бронирований. Предоставляет единое расписание поездки, доступное онлайн и офлайн. Является коммерческим продуктом с ограниченной бесплатной версией.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</w:rPr>
        <w:t>Wanderlog</w:t>
      </w:r>
      <w:r>
        <w:rPr>
          <w:rFonts w:eastAsia="Times New Roman"/>
          <w:lang w:val="ru-RU"/>
        </w:rPr>
        <w:t xml:space="preserve"> — приложение для планирования поездок с поддержкой совместной работы, карт, заметок и бюджета. Отличается современным интерфейсом и широким функционалом, однако является коммерческим облачным сервисом.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</w:rPr>
        <w:t>Roadtrippers</w:t>
      </w:r>
      <w:r>
        <w:rPr>
          <w:rFonts w:eastAsia="Times New Roman"/>
          <w:lang w:val="ru-RU"/>
        </w:rPr>
        <w:t xml:space="preserve"> — специализированный сервис для планирования автомобильных путешествий, предоставляющий карты, расчёт маршрутов и точки интереса вдоль пути. Ориентирован преимущественно на авторские поездки.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Анализ существующих решений позволяет сформулировать следующие выводы. Во-первых, большинство популярных сервисов являются облачными и не предоставляют возможности самостоятельного развёртывания. Во-вторых, многие из них имеют ограниченную бесплатную версию и требуют платной подписки для доступа к полному функционалу. В-третьих, существующие решения часто перегружены функциями, которые могут быть избыточны для простого планирования личных поездок. Указанные факторы обуславливают целесообразность разработки собственного веб-приложения, которое сочетало бы необходимый функционал с современным технологическим стеком и возможностью самостоятельного развёртывания.</w:t>
      </w:r>
    </w:p>
    <w:p>
      <w:pPr>
        <w:pStyle w:val="Heading2"/>
        <w:spacing w:before="240" w:after="120"/>
        <w:jc w:val="center"/>
        <w:rPr>
          <w:lang w:val="ru-RU"/>
        </w:rPr>
      </w:pPr>
      <w:bookmarkStart w:id="10" w:name="_Toc233232709"/>
      <w:bookmarkStart w:id="11" w:name="_Toc233232427"/>
      <w:bookmarkStart w:id="12" w:name="_Toc233232334"/>
      <w:r>
        <w:rPr>
          <w:rFonts w:eastAsia="Times New Roman" w:ascii="Times New Roman" w:hAnsi="Times New Roman"/>
          <w:color w:val="000000"/>
          <w:sz w:val="28"/>
          <w:lang w:val="ru-RU"/>
        </w:rPr>
        <w:t>1.3 Обоснование выбора технологии разработки</w:t>
      </w:r>
      <w:bookmarkEnd w:id="10"/>
      <w:bookmarkEnd w:id="11"/>
      <w:bookmarkEnd w:id="12"/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Для реализации веб-приложения был выбран современный технологический стек, обеспечивающий высокую производительность, удобство разработки и возможность дальнейшего масштабирования.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В качестве языка программирования для </w:t>
      </w:r>
      <w:r>
        <w:rPr>
          <w:rFonts w:eastAsia="Times New Roman"/>
        </w:rPr>
        <w:t>backend</w:t>
      </w:r>
      <w:r>
        <w:rPr>
          <w:rFonts w:eastAsia="Times New Roman"/>
          <w:lang w:val="ru-RU"/>
        </w:rPr>
        <w:t xml:space="preserve">-части выбран </w:t>
      </w:r>
      <w:r>
        <w:rPr>
          <w:rFonts w:eastAsia="Times New Roman"/>
        </w:rPr>
        <w:t>Python</w:t>
      </w:r>
      <w:r>
        <w:rPr>
          <w:rFonts w:eastAsia="Times New Roman"/>
          <w:lang w:val="ru-RU"/>
        </w:rPr>
        <w:t xml:space="preserve"> 3.10 — один из наиболее популярных языков программирования, отличающийся простым и выразительным синтаксисом, богатой стандартной библиотекой и широким выбором сторонних пакетов. Для реализации </w:t>
      </w:r>
      <w:r>
        <w:rPr>
          <w:rFonts w:eastAsia="Times New Roman"/>
        </w:rPr>
        <w:t>backend</w:t>
      </w:r>
      <w:r>
        <w:rPr>
          <w:rFonts w:eastAsia="Times New Roman"/>
          <w:lang w:val="ru-RU"/>
        </w:rPr>
        <w:t xml:space="preserve"> выбран фреймворк </w:t>
      </w:r>
      <w:r>
        <w:rPr>
          <w:rFonts w:eastAsia="Times New Roman"/>
        </w:rPr>
        <w:t>Django</w:t>
      </w:r>
      <w:r>
        <w:rPr>
          <w:rFonts w:eastAsia="Times New Roman"/>
          <w:lang w:val="ru-RU"/>
        </w:rPr>
        <w:t xml:space="preserve"> 5, предоставляющий встроенные средства для работы с базой данных (</w:t>
      </w:r>
      <w:r>
        <w:rPr>
          <w:rFonts w:eastAsia="Times New Roman"/>
        </w:rPr>
        <w:t>ORM</w:t>
      </w:r>
      <w:r>
        <w:rPr>
          <w:rFonts w:eastAsia="Times New Roman"/>
          <w:lang w:val="ru-RU"/>
        </w:rPr>
        <w:t xml:space="preserve">), аутентификацией, маршрутизацией </w:t>
      </w:r>
      <w:r>
        <w:rPr>
          <w:rFonts w:eastAsia="Times New Roman"/>
        </w:rPr>
        <w:t>URL</w:t>
      </w:r>
      <w:r>
        <w:rPr>
          <w:rFonts w:eastAsia="Times New Roman"/>
          <w:lang w:val="ru-RU"/>
        </w:rPr>
        <w:t xml:space="preserve"> и администрированием. </w:t>
      </w:r>
      <w:r>
        <w:rPr>
          <w:rFonts w:eastAsia="Times New Roman"/>
        </w:rPr>
        <w:t>Django</w:t>
      </w:r>
      <w:r>
        <w:rPr>
          <w:rFonts w:eastAsia="Times New Roman"/>
          <w:lang w:val="ru-RU"/>
        </w:rPr>
        <w:t xml:space="preserve"> следует принципу «</w:t>
      </w:r>
      <w:r>
        <w:rPr>
          <w:rFonts w:eastAsia="Times New Roman"/>
        </w:rPr>
        <w:t>batteries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included</w:t>
      </w:r>
      <w:r>
        <w:rPr>
          <w:rFonts w:eastAsia="Times New Roman"/>
          <w:lang w:val="ru-RU"/>
        </w:rPr>
        <w:t>», что существенно ускоряет процесс разработки.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Для реализации </w:t>
      </w:r>
      <w:r>
        <w:rPr>
          <w:rFonts w:eastAsia="Times New Roman"/>
        </w:rPr>
        <w:t>REST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 xml:space="preserve"> поверх </w:t>
      </w:r>
      <w:r>
        <w:rPr>
          <w:rFonts w:eastAsia="Times New Roman"/>
        </w:rPr>
        <w:t>Django</w:t>
      </w:r>
      <w:r>
        <w:rPr>
          <w:rFonts w:eastAsia="Times New Roman"/>
          <w:lang w:val="ru-RU"/>
        </w:rPr>
        <w:t xml:space="preserve"> используется </w:t>
      </w:r>
      <w:r>
        <w:rPr>
          <w:rFonts w:eastAsia="Times New Roman"/>
        </w:rPr>
        <w:t>Django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REST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Framework</w:t>
      </w:r>
      <w:r>
        <w:rPr>
          <w:rFonts w:eastAsia="Times New Roman"/>
          <w:lang w:val="ru-RU"/>
        </w:rPr>
        <w:t xml:space="preserve"> (</w:t>
      </w:r>
      <w:r>
        <w:rPr>
          <w:rFonts w:eastAsia="Times New Roman"/>
        </w:rPr>
        <w:t>DRF</w:t>
      </w:r>
      <w:r>
        <w:rPr>
          <w:rFonts w:eastAsia="Times New Roman"/>
          <w:lang w:val="ru-RU"/>
        </w:rPr>
        <w:t xml:space="preserve">) — мощный и гибкий инструмент, предоставляющий сериализаторы, </w:t>
      </w:r>
      <w:r>
        <w:rPr>
          <w:rFonts w:eastAsia="Times New Roman"/>
        </w:rPr>
        <w:t>ViewSet</w:t>
      </w:r>
      <w:r>
        <w:rPr>
          <w:rFonts w:eastAsia="Times New Roman"/>
          <w:lang w:val="ru-RU"/>
        </w:rPr>
        <w:t>, маршрутизаторы (</w:t>
      </w:r>
      <w:r>
        <w:rPr>
          <w:rFonts w:eastAsia="Times New Roman"/>
        </w:rPr>
        <w:t>DefaultRouter</w:t>
      </w:r>
      <w:r>
        <w:rPr>
          <w:rFonts w:eastAsia="Times New Roman"/>
          <w:lang w:val="ru-RU"/>
        </w:rPr>
        <w:t xml:space="preserve">) и средства аутентификации. </w:t>
      </w:r>
      <w:r>
        <w:rPr>
          <w:rFonts w:eastAsia="Times New Roman"/>
        </w:rPr>
        <w:t>DRF</w:t>
      </w:r>
      <w:r>
        <w:rPr>
          <w:rFonts w:eastAsia="Times New Roman"/>
          <w:lang w:val="ru-RU"/>
        </w:rPr>
        <w:t xml:space="preserve"> является стандартом де-факто для построения </w:t>
      </w:r>
      <w:r>
        <w:rPr>
          <w:rFonts w:eastAsia="Times New Roman"/>
        </w:rPr>
        <w:t>REST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 xml:space="preserve"> в экосистеме </w:t>
      </w:r>
      <w:r>
        <w:rPr>
          <w:rFonts w:eastAsia="Times New Roman"/>
        </w:rPr>
        <w:t>Django</w:t>
      </w:r>
      <w:r>
        <w:rPr>
          <w:rFonts w:eastAsia="Times New Roman"/>
          <w:lang w:val="ru-RU"/>
        </w:rPr>
        <w:t>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Для аутентификации используется </w:t>
      </w:r>
      <w:r>
        <w:rPr>
          <w:rFonts w:eastAsia="Times New Roman"/>
        </w:rPr>
        <w:t>JWT</w:t>
      </w:r>
      <w:r>
        <w:rPr>
          <w:rFonts w:eastAsia="Times New Roman"/>
          <w:lang w:val="ru-RU"/>
        </w:rPr>
        <w:t xml:space="preserve"> (</w:t>
      </w:r>
      <w:r>
        <w:rPr>
          <w:rFonts w:eastAsia="Times New Roman"/>
        </w:rPr>
        <w:t>JSON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Web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Token</w:t>
      </w:r>
      <w:r>
        <w:rPr>
          <w:rFonts w:eastAsia="Times New Roman"/>
          <w:lang w:val="ru-RU"/>
        </w:rPr>
        <w:t xml:space="preserve">) с пакетом </w:t>
      </w:r>
      <w:r>
        <w:rPr>
          <w:rFonts w:eastAsia="Times New Roman"/>
        </w:rPr>
        <w:t>djangorestframework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simplejwt</w:t>
      </w:r>
      <w:r>
        <w:rPr>
          <w:rFonts w:eastAsia="Times New Roman"/>
          <w:lang w:val="ru-RU"/>
        </w:rPr>
        <w:t xml:space="preserve">. </w:t>
      </w:r>
      <w:r>
        <w:rPr>
          <w:rFonts w:eastAsia="Times New Roman"/>
        </w:rPr>
        <w:t>JWT</w:t>
      </w:r>
      <w:r>
        <w:rPr>
          <w:rFonts w:eastAsia="Times New Roman"/>
          <w:lang w:val="ru-RU"/>
        </w:rPr>
        <w:t xml:space="preserve"> обеспечивает </w:t>
      </w:r>
      <w:r>
        <w:rPr>
          <w:rFonts w:eastAsia="Times New Roman"/>
        </w:rPr>
        <w:t>stateless</w:t>
      </w:r>
      <w:r>
        <w:rPr>
          <w:rFonts w:eastAsia="Times New Roman"/>
          <w:lang w:val="ru-RU"/>
        </w:rPr>
        <w:t xml:space="preserve">-аутентификацию, при которой токен содержит всю необходимую информацию о пользователе и не требует хранения состояния сеанса на сервере. Это хорошо сочетается с </w:t>
      </w:r>
      <w:r>
        <w:rPr>
          <w:rFonts w:eastAsia="Times New Roman"/>
        </w:rPr>
        <w:t>REST</w:t>
      </w:r>
      <w:r>
        <w:rPr>
          <w:rFonts w:eastAsia="Times New Roman"/>
          <w:lang w:val="ru-RU"/>
        </w:rPr>
        <w:t>-архитектурой и упрощает масштабирование.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В качестве языка программирования для </w:t>
      </w:r>
      <w:r>
        <w:rPr>
          <w:rFonts w:eastAsia="Times New Roman"/>
        </w:rPr>
        <w:t>frontend</w:t>
      </w:r>
      <w:r>
        <w:rPr>
          <w:rFonts w:eastAsia="Times New Roman"/>
          <w:lang w:val="ru-RU"/>
        </w:rPr>
        <w:t xml:space="preserve">-части выбран </w:t>
      </w:r>
      <w:r>
        <w:rPr>
          <w:rFonts w:eastAsia="Times New Roman"/>
        </w:rPr>
        <w:t>TypeScript</w:t>
      </w:r>
      <w:r>
        <w:rPr>
          <w:rFonts w:eastAsia="Times New Roman"/>
          <w:lang w:val="ru-RU"/>
        </w:rPr>
        <w:t xml:space="preserve"> — статически типизированное надмножество </w:t>
      </w:r>
      <w:r>
        <w:rPr>
          <w:rFonts w:eastAsia="Times New Roman"/>
        </w:rPr>
        <w:t>JavaScript</w:t>
      </w:r>
      <w:r>
        <w:rPr>
          <w:rFonts w:eastAsia="Times New Roman"/>
          <w:lang w:val="ru-RU"/>
        </w:rPr>
        <w:t xml:space="preserve">. Использование </w:t>
      </w:r>
      <w:r>
        <w:rPr>
          <w:rFonts w:eastAsia="Times New Roman"/>
        </w:rPr>
        <w:t>TypeScript</w:t>
      </w:r>
      <w:r>
        <w:rPr>
          <w:rFonts w:eastAsia="Times New Roman"/>
          <w:lang w:val="ru-RU"/>
        </w:rPr>
        <w:t xml:space="preserve"> позволяет выявлять ошибки на этапе компиляции, улучшает читаемость кода и упрощает его поддержку. Для построения пользовательского интерфейса выбрана библиотека </w:t>
      </w:r>
      <w:r>
        <w:rPr>
          <w:rFonts w:eastAsia="Times New Roman"/>
        </w:rPr>
        <w:t>React</w:t>
      </w:r>
      <w:r>
        <w:rPr>
          <w:rFonts w:eastAsia="Times New Roman"/>
          <w:lang w:val="ru-RU"/>
        </w:rPr>
        <w:t xml:space="preserve"> 18, обеспечивающая компонентный подход и эффективное обновление </w:t>
      </w:r>
      <w:r>
        <w:rPr>
          <w:rFonts w:eastAsia="Times New Roman"/>
        </w:rPr>
        <w:t>DOM</w:t>
      </w:r>
      <w:r>
        <w:rPr>
          <w:rFonts w:eastAsia="Times New Roman"/>
          <w:lang w:val="ru-RU"/>
        </w:rPr>
        <w:t xml:space="preserve"> за счёт виртуального </w:t>
      </w:r>
      <w:r>
        <w:rPr>
          <w:rFonts w:eastAsia="Times New Roman"/>
        </w:rPr>
        <w:t>DOM</w:t>
      </w:r>
      <w:r>
        <w:rPr>
          <w:rFonts w:eastAsia="Times New Roman"/>
          <w:lang w:val="ru-RU"/>
        </w:rPr>
        <w:t>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Для сборки </w:t>
      </w:r>
      <w:r>
        <w:rPr>
          <w:rFonts w:eastAsia="Times New Roman"/>
        </w:rPr>
        <w:t>frontend</w:t>
      </w:r>
      <w:r>
        <w:rPr>
          <w:rFonts w:eastAsia="Times New Roman"/>
          <w:lang w:val="ru-RU"/>
        </w:rPr>
        <w:t xml:space="preserve">-проекта используется </w:t>
      </w:r>
      <w:r>
        <w:rPr>
          <w:rFonts w:eastAsia="Times New Roman"/>
        </w:rPr>
        <w:t>Vite</w:t>
      </w:r>
      <w:r>
        <w:rPr>
          <w:rFonts w:eastAsia="Times New Roman"/>
          <w:lang w:val="ru-RU"/>
        </w:rPr>
        <w:t xml:space="preserve"> 5 — современный сборщик, обеспечивающий высокую скорость разработки за счёт использования нативных </w:t>
      </w:r>
      <w:r>
        <w:rPr>
          <w:rFonts w:eastAsia="Times New Roman"/>
        </w:rPr>
        <w:t>ES</w:t>
      </w:r>
      <w:r>
        <w:rPr>
          <w:rFonts w:eastAsia="Times New Roman"/>
          <w:lang w:val="ru-RU"/>
        </w:rPr>
        <w:t xml:space="preserve">-модулей. Для стилизации применяется </w:t>
      </w:r>
      <w:r>
        <w:rPr>
          <w:rFonts w:eastAsia="Times New Roman"/>
        </w:rPr>
        <w:t>Tailwind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CSS</w:t>
      </w:r>
      <w:r>
        <w:rPr>
          <w:rFonts w:eastAsia="Times New Roman"/>
          <w:lang w:val="ru-RU"/>
        </w:rPr>
        <w:t xml:space="preserve"> 3 — </w:t>
      </w:r>
      <w:r>
        <w:rPr>
          <w:rFonts w:eastAsia="Times New Roman"/>
          <w:color w:val="000000"/>
        </w:rPr>
        <w:t>utility</w:t>
      </w:r>
      <w:r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first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CSS</w:t>
      </w:r>
      <w:r>
        <w:rPr>
          <w:rFonts w:eastAsia="Times New Roman"/>
          <w:lang w:val="ru-RU"/>
        </w:rPr>
        <w:t>-фреймворк, позволяющий создавать дизайн непосредственно в разметке компонентов.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Для контейнеризации приложения используются </w:t>
      </w:r>
      <w:r>
        <w:rPr>
          <w:rFonts w:eastAsia="Times New Roman"/>
        </w:rPr>
        <w:t>Docker</w:t>
      </w:r>
      <w:r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Docker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Compose</w:t>
      </w:r>
      <w:r>
        <w:rPr>
          <w:rFonts w:eastAsia="Times New Roman"/>
          <w:lang w:val="ru-RU"/>
        </w:rPr>
        <w:t xml:space="preserve">, обеспечивающие изоляцию среды выполнения, воспроизводимость сборки и удобство развёртывания. Для развёртывания в </w:t>
      </w:r>
      <w:r>
        <w:rPr>
          <w:rFonts w:eastAsia="Times New Roman"/>
        </w:rPr>
        <w:t>production</w:t>
      </w:r>
      <w:r>
        <w:rPr>
          <w:rFonts w:eastAsia="Times New Roman"/>
          <w:lang w:val="ru-RU"/>
        </w:rPr>
        <w:t xml:space="preserve"> применяется </w:t>
      </w:r>
      <w:r>
        <w:rPr>
          <w:rFonts w:eastAsia="Times New Roman"/>
        </w:rPr>
        <w:t>Nginx</w:t>
      </w:r>
      <w:r>
        <w:rPr>
          <w:rFonts w:eastAsia="Times New Roman"/>
          <w:lang w:val="ru-RU"/>
        </w:rPr>
        <w:t xml:space="preserve"> в качестве обратного прокси и веб-сервера для раздачи статических файлов, а также </w:t>
      </w:r>
      <w:r>
        <w:rPr>
          <w:rFonts w:eastAsia="Times New Roman"/>
        </w:rPr>
        <w:t>Let</w:t>
      </w:r>
      <w:r>
        <w:rPr>
          <w:rFonts w:eastAsia="Times New Roman"/>
          <w:lang w:val="ru-RU"/>
        </w:rPr>
        <w:t>’</w:t>
      </w:r>
      <w:r>
        <w:rPr>
          <w:rFonts w:eastAsia="Times New Roman"/>
        </w:rPr>
        <w:t>s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Encrypt</w:t>
      </w:r>
      <w:r>
        <w:rPr>
          <w:rFonts w:eastAsia="Times New Roman"/>
          <w:lang w:val="ru-RU"/>
        </w:rPr>
        <w:t xml:space="preserve"> для получения бесплатных </w:t>
      </w:r>
      <w:r>
        <w:rPr>
          <w:rFonts w:eastAsia="Times New Roman"/>
        </w:rPr>
        <w:t>SSL</w:t>
      </w:r>
      <w:r>
        <w:rPr>
          <w:rFonts w:eastAsia="Times New Roman"/>
          <w:lang w:val="ru-RU"/>
        </w:rPr>
        <w:t>-сертификатов.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Для контроля версий используется </w:t>
      </w:r>
      <w:r>
        <w:rPr>
          <w:rFonts w:eastAsia="Times New Roman"/>
        </w:rPr>
        <w:t>Git</w:t>
      </w:r>
      <w:r>
        <w:rPr>
          <w:rFonts w:eastAsia="Times New Roman"/>
          <w:lang w:val="ru-RU"/>
        </w:rPr>
        <w:t xml:space="preserve"> с размещением репозитория на платформе </w:t>
      </w:r>
      <w:r>
        <w:rPr>
          <w:rFonts w:eastAsia="Times New Roman"/>
        </w:rPr>
        <w:t>GitHub</w:t>
      </w:r>
      <w:r>
        <w:rPr>
          <w:rFonts w:eastAsia="Times New Roman"/>
          <w:lang w:val="ru-RU"/>
        </w:rPr>
        <w:t>, что обеспечивает совместную работу, отслеживание изменений и возможность отката к предыдущим версиям.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Выбранный стек технологий является современным, широко распространённым и хорошо документированным, что обеспечивает возможность дальнейшего развития проекта и его поддержки.</w:t>
      </w:r>
    </w:p>
    <w:p>
      <w:pPr>
        <w:pStyle w:val="Heading1"/>
        <w:spacing w:before="240" w:after="240"/>
        <w:jc w:val="center"/>
        <w:rPr>
          <w:rFonts w:ascii="Times New Roman" w:hAnsi="Times New Roman" w:eastAsia="Times New Roman"/>
          <w:color w:val="000000"/>
          <w:lang w:val="ru-RU"/>
        </w:rPr>
      </w:pPr>
      <w:r>
        <w:rPr>
          <w:rFonts w:eastAsia="Times New Roman" w:ascii="Times New Roman" w:hAnsi="Times New Roman"/>
          <w:color w:val="000000"/>
          <w:lang w:val="ru-RU"/>
        </w:rPr>
      </w:r>
    </w:p>
    <w:p>
      <w:pPr>
        <w:pStyle w:val="Heading1"/>
        <w:spacing w:before="240" w:after="240"/>
        <w:jc w:val="center"/>
        <w:rPr>
          <w:lang w:val="ru-RU"/>
        </w:rPr>
      </w:pPr>
      <w:bookmarkStart w:id="13" w:name="_Toc233232710"/>
      <w:bookmarkStart w:id="14" w:name="_Toc233232428"/>
      <w:bookmarkStart w:id="15" w:name="_Toc233232335"/>
      <w:r>
        <w:rPr>
          <w:rFonts w:eastAsia="Times New Roman" w:ascii="Times New Roman" w:hAnsi="Times New Roman"/>
          <w:color w:val="000000"/>
          <w:lang w:val="ru-RU"/>
        </w:rPr>
        <w:t>2 ТЕХНИЧЕСКОЕ ЗАДАНИЕ</w:t>
      </w:r>
      <w:bookmarkEnd w:id="13"/>
      <w:bookmarkEnd w:id="14"/>
      <w:bookmarkEnd w:id="15"/>
    </w:p>
    <w:p>
      <w:pPr>
        <w:pStyle w:val="Heading2"/>
        <w:spacing w:before="240" w:after="120"/>
        <w:jc w:val="center"/>
        <w:rPr>
          <w:lang w:val="ru-RU"/>
        </w:rPr>
      </w:pPr>
      <w:bookmarkStart w:id="16" w:name="_Toc233232711"/>
      <w:bookmarkStart w:id="17" w:name="_Toc233232429"/>
      <w:bookmarkStart w:id="18" w:name="_Toc233232336"/>
      <w:r>
        <w:rPr>
          <w:rFonts w:eastAsia="Times New Roman" w:ascii="Times New Roman" w:hAnsi="Times New Roman"/>
          <w:color w:val="000000"/>
          <w:sz w:val="28"/>
          <w:lang w:val="ru-RU"/>
        </w:rPr>
        <w:t>2.1 Функциональные требования</w:t>
      </w:r>
      <w:bookmarkEnd w:id="16"/>
      <w:bookmarkEnd w:id="17"/>
      <w:bookmarkEnd w:id="18"/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1. Регистрация и аутентификация пользователей. Приложение должно обеспечивать регистрацию новых пользователей по логину, </w:t>
      </w:r>
      <w:r>
        <w:rPr>
          <w:rFonts w:eastAsia="Times New Roman"/>
        </w:rPr>
        <w:t>email</w:t>
      </w:r>
      <w:r>
        <w:rPr>
          <w:rFonts w:eastAsia="Times New Roman"/>
          <w:lang w:val="ru-RU"/>
        </w:rPr>
        <w:t xml:space="preserve"> и паролю, а также вход по логину и паролю. Аутентификация должна реализовываться на основе </w:t>
      </w:r>
      <w:r>
        <w:rPr>
          <w:rFonts w:eastAsia="Times New Roman"/>
        </w:rPr>
        <w:t>JWT</w:t>
      </w:r>
      <w:r>
        <w:rPr>
          <w:rFonts w:eastAsia="Times New Roman"/>
          <w:lang w:val="ru-RU"/>
        </w:rPr>
        <w:t>-токенов (</w:t>
      </w:r>
      <w:r>
        <w:rPr>
          <w:rFonts w:eastAsia="Times New Roman"/>
        </w:rPr>
        <w:t>access</w:t>
      </w:r>
      <w:r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refresh</w:t>
      </w:r>
      <w:r>
        <w:rPr>
          <w:rFonts w:eastAsia="Times New Roman"/>
          <w:lang w:val="ru-RU"/>
        </w:rPr>
        <w:t>). При регистрации должны автоматически создаваться настройки пользователя со значениями по умолчанию.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>2. Управление поездками. Приложение должно обеспечивать выполнение следующих операций с поездками:</w:t>
      </w:r>
    </w:p>
    <w:p>
      <w:pPr>
        <w:pStyle w:val="Normal"/>
        <w:ind w:left="709" w:hanging="0"/>
        <w:jc w:val="left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создание поездки с указанием названия, описания, направления, дат начала и окончания, бюджета и статуса;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редактирование поездки;</w:t>
      </w:r>
    </w:p>
    <w:p>
      <w:pPr>
        <w:pStyle w:val="Normal"/>
        <w:ind w:left="709" w:hanging="0"/>
        <w:jc w:val="left"/>
        <w:rPr/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удаление поездки (с каскадным удалением всех связанных данных);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просмотр списка поездок пользователя;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просмотр детальной информации о поездке.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>3. Маршрут (</w:t>
      </w:r>
      <w:r>
        <w:rPr>
          <w:rFonts w:eastAsia="Times New Roman"/>
        </w:rPr>
        <w:t>itinerary</w:t>
      </w:r>
      <w:r>
        <w:rPr>
          <w:rFonts w:eastAsia="Times New Roman"/>
          <w:lang w:val="ru-RU"/>
        </w:rPr>
        <w:t>). Приложение должно предоставлять возможность добавлять пункты маршрута с указанием даты, времени, названия, описания, места и порядка. Пользователь должен иметь возможность удалять пункты маршрута.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>4. Расходы (</w:t>
      </w:r>
      <w:r>
        <w:rPr>
          <w:rFonts w:eastAsia="Times New Roman"/>
        </w:rPr>
        <w:t>expenses</w:t>
      </w:r>
      <w:r>
        <w:rPr>
          <w:rFonts w:eastAsia="Times New Roman"/>
          <w:lang w:val="ru-RU"/>
        </w:rPr>
        <w:t>). Приложение должно обеспечивать: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добавление расходов с указанием названия, суммы, категории и даты;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удаление расходов;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автоматический расчёт общей суммы расходов по поездке;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отображение отношения потраченной суммы к бюджету;</w:t>
      </w:r>
    </w:p>
    <w:p>
      <w:pPr>
        <w:pStyle w:val="Normal"/>
        <w:ind w:left="709" w:hanging="0"/>
        <w:jc w:val="left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категоризацию расходов (транспорт, жильё, еда, развлечения, покупки, другое).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>5. Чемодан (</w:t>
      </w:r>
      <w:r>
        <w:rPr>
          <w:rFonts w:eastAsia="Times New Roman"/>
        </w:rPr>
        <w:t>packing</w:t>
      </w:r>
      <w:r>
        <w:rPr>
          <w:rFonts w:eastAsia="Times New Roman"/>
          <w:lang w:val="ru-RU"/>
        </w:rPr>
        <w:t>). Приложение должно предоставлять возможность: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добавлять вещи в список с указанием названия;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отмечать вещи как упакованные (чекбокс);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удалять вещи из списка.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>6. Бронирования (</w:t>
      </w:r>
      <w:r>
        <w:rPr>
          <w:rFonts w:eastAsia="Times New Roman"/>
        </w:rPr>
        <w:t>bookings</w:t>
      </w:r>
      <w:r>
        <w:rPr>
          <w:rFonts w:eastAsia="Times New Roman"/>
          <w:lang w:val="ru-RU"/>
        </w:rPr>
        <w:t>). Приложение должно обеспечивать: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добавление бронирований с указанием типа (авиабилет, отель, ж/д, аренда авто, другое), названия, номера подтверждения, места, цены и дат;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удаление бронирований;</w:t>
      </w:r>
    </w:p>
    <w:p>
      <w:pPr>
        <w:pStyle w:val="Normal"/>
        <w:ind w:left="709" w:hanging="0"/>
        <w:jc w:val="left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 xml:space="preserve">функцию парсинга </w:t>
      </w:r>
      <w:r>
        <w:rPr>
          <w:rFonts w:eastAsia="Times New Roman"/>
        </w:rPr>
        <w:t>email</w:t>
      </w:r>
      <w:r>
        <w:rPr>
          <w:rFonts w:eastAsia="Times New Roman"/>
          <w:lang w:val="ru-RU"/>
        </w:rPr>
        <w:t xml:space="preserve"> с подтверждением бронирования (заглушка для демонстрации).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>7. Настройки пользователя. Приложение должно предоставлять возможность настройки: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языка интерфейса (русский, английский);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темы оформления (светлая, тёмная);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валюты (рубль, доллар, евро, фунт, йена);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единиц расстояния (километры, мили);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единиц температуры (Цельсий, Фаренгейт);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</w:rPr>
        <w:t>email</w:t>
      </w:r>
      <w:r>
        <w:rPr>
          <w:rFonts w:eastAsia="Times New Roman"/>
          <w:lang w:val="ru-RU"/>
        </w:rPr>
        <w:t xml:space="preserve">- и </w:t>
      </w:r>
      <w:r>
        <w:rPr>
          <w:rFonts w:eastAsia="Times New Roman"/>
        </w:rPr>
        <w:t>push</w:t>
      </w:r>
      <w:r>
        <w:rPr>
          <w:rFonts w:eastAsia="Times New Roman"/>
          <w:lang w:val="ru-RU"/>
        </w:rPr>
        <w:t>-уведомлений.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>8. Изоляция данных. Пользователь должен иметь доступ только к своим поездкам и связанным с ними данным.</w:t>
      </w:r>
    </w:p>
    <w:p>
      <w:pPr>
        <w:pStyle w:val="Heading2"/>
        <w:spacing w:before="240" w:after="120"/>
        <w:jc w:val="center"/>
        <w:rPr>
          <w:lang w:val="ru-RU"/>
        </w:rPr>
      </w:pPr>
      <w:bookmarkStart w:id="19" w:name="_Toc233232712"/>
      <w:bookmarkStart w:id="20" w:name="_Toc233232430"/>
      <w:bookmarkStart w:id="21" w:name="_Toc233232337"/>
      <w:r>
        <w:rPr>
          <w:rFonts w:eastAsia="Times New Roman" w:ascii="Times New Roman" w:hAnsi="Times New Roman"/>
          <w:color w:val="000000"/>
          <w:sz w:val="28"/>
          <w:lang w:val="ru-RU"/>
        </w:rPr>
        <w:t>2.2 Нефункциональные требования</w:t>
      </w:r>
      <w:bookmarkEnd w:id="19"/>
      <w:bookmarkEnd w:id="20"/>
      <w:bookmarkEnd w:id="21"/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1. Архитектура. Приложение должно быть построено по клиент-серверной архитектуре с разделением ответственности между </w:t>
      </w:r>
      <w:r>
        <w:rPr>
          <w:rFonts w:eastAsia="Times New Roman"/>
        </w:rPr>
        <w:t>backend</w:t>
      </w:r>
      <w:r>
        <w:rPr>
          <w:rFonts w:eastAsia="Times New Roman"/>
          <w:lang w:val="ru-RU"/>
        </w:rPr>
        <w:t xml:space="preserve"> (</w:t>
      </w:r>
      <w:r>
        <w:rPr>
          <w:rFonts w:eastAsia="Times New Roman"/>
        </w:rPr>
        <w:t>Django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REST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 xml:space="preserve">) и </w:t>
      </w:r>
      <w:r>
        <w:rPr>
          <w:rFonts w:eastAsia="Times New Roman"/>
        </w:rPr>
        <w:t>frontend</w:t>
      </w:r>
      <w:r>
        <w:rPr>
          <w:rFonts w:eastAsia="Times New Roman"/>
          <w:lang w:val="ru-RU"/>
        </w:rPr>
        <w:t xml:space="preserve"> (</w:t>
      </w:r>
      <w:r>
        <w:rPr>
          <w:rFonts w:eastAsia="Times New Roman"/>
        </w:rPr>
        <w:t>React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SPA</w:t>
      </w:r>
      <w:r>
        <w:rPr>
          <w:rFonts w:eastAsia="Times New Roman"/>
          <w:lang w:val="ru-RU"/>
        </w:rPr>
        <w:t>).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2. Технологии. </w:t>
      </w:r>
      <w:r>
        <w:rPr>
          <w:rFonts w:eastAsia="Times New Roman"/>
        </w:rPr>
        <w:t>Backend</w:t>
      </w:r>
      <w:r>
        <w:rPr>
          <w:rFonts w:eastAsia="Times New Roman"/>
          <w:lang w:val="ru-RU"/>
        </w:rPr>
        <w:t xml:space="preserve"> должен быть реализован на </w:t>
      </w:r>
      <w:r>
        <w:rPr>
          <w:rFonts w:eastAsia="Times New Roman"/>
        </w:rPr>
        <w:t>Python</w:t>
      </w:r>
      <w:r>
        <w:rPr>
          <w:rFonts w:eastAsia="Times New Roman"/>
          <w:lang w:val="ru-RU"/>
        </w:rPr>
        <w:t xml:space="preserve"> 3.10 с использованием </w:t>
      </w:r>
      <w:r>
        <w:rPr>
          <w:rFonts w:eastAsia="Times New Roman"/>
        </w:rPr>
        <w:t>Django</w:t>
      </w:r>
      <w:r>
        <w:rPr>
          <w:rFonts w:eastAsia="Times New Roman"/>
          <w:lang w:val="ru-RU"/>
        </w:rPr>
        <w:t xml:space="preserve"> 5 и </w:t>
      </w:r>
      <w:r>
        <w:rPr>
          <w:rFonts w:eastAsia="Times New Roman"/>
        </w:rPr>
        <w:t>Django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REST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Framework</w:t>
      </w:r>
      <w:r>
        <w:rPr>
          <w:rFonts w:eastAsia="Times New Roman"/>
          <w:lang w:val="ru-RU"/>
        </w:rPr>
        <w:t xml:space="preserve">. </w:t>
      </w:r>
      <w:r>
        <w:rPr>
          <w:rFonts w:eastAsia="Times New Roman"/>
        </w:rPr>
        <w:t>Frontend</w:t>
      </w:r>
      <w:r>
        <w:rPr>
          <w:rFonts w:eastAsia="Times New Roman"/>
          <w:lang w:val="ru-RU"/>
        </w:rPr>
        <w:t xml:space="preserve"> должен быть реализован на </w:t>
      </w:r>
      <w:r>
        <w:rPr>
          <w:rFonts w:eastAsia="Times New Roman"/>
        </w:rPr>
        <w:t>TypeScript</w:t>
      </w:r>
      <w:r>
        <w:rPr>
          <w:rFonts w:eastAsia="Times New Roman"/>
          <w:lang w:val="ru-RU"/>
        </w:rPr>
        <w:t xml:space="preserve"> с использованием </w:t>
      </w:r>
      <w:r>
        <w:rPr>
          <w:rFonts w:eastAsia="Times New Roman"/>
        </w:rPr>
        <w:t>React</w:t>
      </w:r>
      <w:r>
        <w:rPr>
          <w:rFonts w:eastAsia="Times New Roman"/>
          <w:lang w:val="ru-RU"/>
        </w:rPr>
        <w:t xml:space="preserve"> 18 и </w:t>
      </w:r>
      <w:r>
        <w:rPr>
          <w:rFonts w:eastAsia="Times New Roman"/>
        </w:rPr>
        <w:t>Vite</w:t>
      </w:r>
      <w:r>
        <w:rPr>
          <w:rFonts w:eastAsia="Times New Roman"/>
          <w:lang w:val="ru-RU"/>
        </w:rPr>
        <w:t xml:space="preserve">. Для стилизации должен использоваться </w:t>
      </w:r>
      <w:r>
        <w:rPr>
          <w:rFonts w:eastAsia="Times New Roman"/>
        </w:rPr>
        <w:t>Tailwind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CSS</w:t>
      </w:r>
      <w:r>
        <w:rPr>
          <w:rFonts w:eastAsia="Times New Roman"/>
          <w:lang w:val="ru-RU"/>
        </w:rPr>
        <w:t>.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3. Контейнеризация. Приложение должно быть упаковано в </w:t>
      </w:r>
      <w:r>
        <w:rPr>
          <w:rFonts w:eastAsia="Times New Roman"/>
        </w:rPr>
        <w:t>Docker</w:t>
      </w:r>
      <w:r>
        <w:rPr>
          <w:rFonts w:eastAsia="Times New Roman"/>
          <w:lang w:val="ru-RU"/>
        </w:rPr>
        <w:t xml:space="preserve">-контейнеры. Для оркестрации должен использоваться </w:t>
      </w:r>
      <w:r>
        <w:rPr>
          <w:rFonts w:eastAsia="Times New Roman"/>
        </w:rPr>
        <w:t>Docker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Compose</w:t>
      </w:r>
      <w:r>
        <w:rPr>
          <w:rFonts w:eastAsia="Times New Roman"/>
          <w:lang w:val="ru-RU"/>
        </w:rPr>
        <w:t xml:space="preserve">. Должны быть предусмотрены отдельные конфигурации для разработки и для </w:t>
      </w:r>
      <w:r>
        <w:rPr>
          <w:rFonts w:eastAsia="Times New Roman"/>
        </w:rPr>
        <w:t>production</w:t>
      </w:r>
      <w:r>
        <w:rPr>
          <w:rFonts w:eastAsia="Times New Roman"/>
          <w:lang w:val="ru-RU"/>
        </w:rPr>
        <w:t>.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4. Веб-сервер. В </w:t>
      </w:r>
      <w:r>
        <w:rPr>
          <w:rFonts w:eastAsia="Times New Roman"/>
        </w:rPr>
        <w:t>production</w:t>
      </w:r>
      <w:r>
        <w:rPr>
          <w:rFonts w:eastAsia="Times New Roman"/>
          <w:lang w:val="ru-RU"/>
        </w:rPr>
        <w:t xml:space="preserve"> должен использоваться </w:t>
      </w:r>
      <w:r>
        <w:rPr>
          <w:rFonts w:eastAsia="Times New Roman"/>
        </w:rPr>
        <w:t>Nginx</w:t>
      </w:r>
      <w:r>
        <w:rPr>
          <w:rFonts w:eastAsia="Times New Roman"/>
          <w:lang w:val="ru-RU"/>
        </w:rPr>
        <w:t xml:space="preserve"> в качестве обратного прокси и для раздачи статических файлов </w:t>
      </w:r>
      <w:r>
        <w:rPr>
          <w:rFonts w:eastAsia="Times New Roman"/>
        </w:rPr>
        <w:t>frontend</w:t>
      </w:r>
      <w:r>
        <w:rPr>
          <w:rFonts w:eastAsia="Times New Roman"/>
          <w:lang w:val="ru-RU"/>
        </w:rPr>
        <w:t xml:space="preserve">. </w:t>
      </w:r>
      <w:r>
        <w:rPr>
          <w:rFonts w:eastAsia="Times New Roman"/>
        </w:rPr>
        <w:t>Backend</w:t>
      </w:r>
      <w:r>
        <w:rPr>
          <w:rFonts w:eastAsia="Times New Roman"/>
          <w:lang w:val="ru-RU"/>
        </w:rPr>
        <w:t xml:space="preserve"> должен запускаться под управлением </w:t>
      </w:r>
      <w:r>
        <w:rPr>
          <w:rFonts w:eastAsia="Times New Roman"/>
        </w:rPr>
        <w:t>gunicorn</w:t>
      </w:r>
      <w:r>
        <w:rPr>
          <w:rFonts w:eastAsia="Times New Roman"/>
          <w:lang w:val="ru-RU"/>
        </w:rPr>
        <w:t>.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5. Безопасность. Доступ к 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 xml:space="preserve"> должен быть защищён </w:t>
      </w:r>
      <w:r>
        <w:rPr>
          <w:rFonts w:eastAsia="Times New Roman"/>
        </w:rPr>
        <w:t>JWT</w:t>
      </w:r>
      <w:r>
        <w:rPr>
          <w:rFonts w:eastAsia="Times New Roman"/>
          <w:lang w:val="ru-RU"/>
        </w:rPr>
        <w:t xml:space="preserve">-аутентификацией. В </w:t>
      </w:r>
      <w:r>
        <w:rPr>
          <w:rFonts w:eastAsia="Times New Roman"/>
        </w:rPr>
        <w:t>production</w:t>
      </w:r>
      <w:r>
        <w:rPr>
          <w:rFonts w:eastAsia="Times New Roman"/>
          <w:lang w:val="ru-RU"/>
        </w:rPr>
        <w:t xml:space="preserve"> должна быть включена поддержка </w:t>
      </w:r>
      <w:r>
        <w:rPr>
          <w:rFonts w:eastAsia="Times New Roman"/>
        </w:rPr>
        <w:t>HTTPS</w:t>
      </w:r>
      <w:r>
        <w:rPr>
          <w:rFonts w:eastAsia="Times New Roman"/>
          <w:lang w:val="ru-RU"/>
        </w:rPr>
        <w:t xml:space="preserve">. </w:t>
      </w:r>
      <w:r>
        <w:rPr>
          <w:rFonts w:eastAsia="Times New Roman"/>
        </w:rPr>
        <w:t>SECRET</w:t>
      </w:r>
      <w:r>
        <w:rPr>
          <w:rFonts w:eastAsia="Times New Roman"/>
          <w:lang w:val="ru-RU"/>
        </w:rPr>
        <w:t>_</w:t>
      </w:r>
      <w:r>
        <w:rPr>
          <w:rFonts w:eastAsia="Times New Roman"/>
        </w:rPr>
        <w:t>KEY</w:t>
      </w:r>
      <w:r>
        <w:rPr>
          <w:rFonts w:eastAsia="Times New Roman"/>
          <w:lang w:val="ru-RU"/>
        </w:rPr>
        <w:t xml:space="preserve"> должен передаваться через переменные окружения.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>6. Локализация. Пользовательский интерфейс должен поддерживать русский и английский языки. Выбранный язык должен сохраняться в настройках пользователя.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7. Темы оформления. Приложение должно поддерживать светлую и тёмную темы. Выбранная тема должна сохраняться в </w:t>
      </w:r>
      <w:r>
        <w:rPr>
          <w:rFonts w:eastAsia="Times New Roman"/>
        </w:rPr>
        <w:t>localStorage</w:t>
      </w:r>
      <w:r>
        <w:rPr>
          <w:rFonts w:eastAsia="Times New Roman"/>
          <w:lang w:val="ru-RU"/>
        </w:rPr>
        <w:t xml:space="preserve"> и синхронизироваться с настройками на сервере.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>8. Адаптивность. Пользовательский интерфейс должен быть адаптивным и корректно отображаться на мобильных и десктоп-устройствах.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9. Воспроизводимость. Проект должен храниться в системе контроля версий </w:t>
      </w:r>
      <w:r>
        <w:rPr>
          <w:rFonts w:eastAsia="Times New Roman"/>
        </w:rPr>
        <w:t>Git</w:t>
      </w:r>
      <w:r>
        <w:rPr>
          <w:rFonts w:eastAsia="Times New Roman"/>
          <w:lang w:val="ru-RU"/>
        </w:rPr>
        <w:t xml:space="preserve">. Сборка и развёртывание должны быть автоматизированы с использованием </w:t>
      </w:r>
      <w:r>
        <w:rPr>
          <w:rFonts w:eastAsia="Times New Roman"/>
        </w:rPr>
        <w:t>Docker</w:t>
      </w:r>
      <w:r>
        <w:rPr>
          <w:rFonts w:eastAsia="Times New Roman"/>
          <w:lang w:val="ru-RU"/>
        </w:rPr>
        <w:t>.</w:t>
      </w:r>
    </w:p>
    <w:p>
      <w:pPr>
        <w:pStyle w:val="Heading1"/>
        <w:spacing w:before="240" w:after="240"/>
        <w:rPr>
          <w:rFonts w:ascii="Times New Roman" w:hAnsi="Times New Roman" w:eastAsia="Times New Roman"/>
          <w:lang w:val="ru-RU"/>
        </w:rPr>
      </w:pPr>
      <w:r>
        <w:rPr>
          <w:rFonts w:eastAsia="Times New Roman" w:ascii="Times New Roman" w:hAnsi="Times New Roman"/>
          <w:lang w:val="ru-RU"/>
        </w:rPr>
      </w:r>
    </w:p>
    <w:p>
      <w:pPr>
        <w:pStyle w:val="Heading1"/>
        <w:spacing w:before="240" w:after="240"/>
        <w:jc w:val="center"/>
        <w:rPr>
          <w:color w:val="000000"/>
          <w:lang w:val="ru-RU"/>
        </w:rPr>
      </w:pPr>
      <w:bookmarkStart w:id="22" w:name="_Toc233232713"/>
      <w:bookmarkStart w:id="23" w:name="_Toc233232431"/>
      <w:bookmarkStart w:id="24" w:name="_Toc233232338"/>
      <w:r>
        <w:rPr>
          <w:rFonts w:eastAsia="Times New Roman" w:ascii="Times New Roman" w:hAnsi="Times New Roman"/>
          <w:color w:val="000000"/>
          <w:lang w:val="ru-RU"/>
        </w:rPr>
        <w:t>3 ПРОЕКТИРОВАНИЕ СИСТЕМЫ</w:t>
      </w:r>
      <w:bookmarkEnd w:id="22"/>
      <w:bookmarkEnd w:id="23"/>
      <w:bookmarkEnd w:id="24"/>
    </w:p>
    <w:p>
      <w:pPr>
        <w:pStyle w:val="Heading2"/>
        <w:spacing w:before="240" w:after="120"/>
        <w:jc w:val="center"/>
        <w:rPr>
          <w:lang w:val="ru-RU"/>
        </w:rPr>
      </w:pPr>
      <w:bookmarkStart w:id="25" w:name="_Toc233232714"/>
      <w:bookmarkStart w:id="26" w:name="_Toc233232432"/>
      <w:bookmarkStart w:id="27" w:name="_Toc233232339"/>
      <w:r>
        <w:rPr>
          <w:rFonts w:eastAsia="Times New Roman" w:ascii="Times New Roman" w:hAnsi="Times New Roman"/>
          <w:color w:val="000000"/>
          <w:sz w:val="28"/>
          <w:lang w:val="ru-RU"/>
        </w:rPr>
        <w:t>3.1 Архитектура системы</w:t>
      </w:r>
      <w:bookmarkEnd w:id="25"/>
      <w:bookmarkEnd w:id="26"/>
      <w:bookmarkEnd w:id="27"/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Разрабатываемое приложение построено по клиент-серверной архитектуре с чётким разделением ответственности между серверной (</w:t>
      </w:r>
      <w:r>
        <w:rPr>
          <w:rFonts w:eastAsia="Times New Roman"/>
        </w:rPr>
        <w:t>backend</w:t>
      </w:r>
      <w:r>
        <w:rPr>
          <w:rFonts w:eastAsia="Times New Roman"/>
          <w:lang w:val="ru-RU"/>
        </w:rPr>
        <w:t>) и клиентской (</w:t>
      </w:r>
      <w:r>
        <w:rPr>
          <w:rFonts w:eastAsia="Times New Roman"/>
        </w:rPr>
        <w:t>frontend</w:t>
      </w:r>
      <w:r>
        <w:rPr>
          <w:rFonts w:eastAsia="Times New Roman"/>
          <w:lang w:val="ru-RU"/>
        </w:rPr>
        <w:t>) частями. Такой подход является стандартом для современных веб-приложений и обеспечивает независимое развитие клиентской и серверной частей, возможность использования разных языков программирования и инструментов, а также упрощение тестирования и масштабирования.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085" cy="4032250"/>
            <wp:effectExtent l="0" t="0" r="0" b="0"/>
            <wp:docPr id="2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120"/>
        <w:jc w:val="center"/>
        <w:rPr>
          <w:lang w:val="ru-RU"/>
        </w:rPr>
      </w:pPr>
      <w:r>
        <w:rPr>
          <w:rFonts w:eastAsia="Times New Roman"/>
          <w:lang w:val="ru-RU"/>
        </w:rPr>
        <w:t>Рисунок 1 — Общая архитектура приложения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Серверная часть (</w:t>
      </w:r>
      <w:r>
        <w:rPr>
          <w:rFonts w:eastAsia="Times New Roman"/>
        </w:rPr>
        <w:t>backend</w:t>
      </w:r>
      <w:r>
        <w:rPr>
          <w:rFonts w:eastAsia="Times New Roman"/>
          <w:lang w:val="ru-RU"/>
        </w:rPr>
        <w:t xml:space="preserve">) реализована на языке </w:t>
      </w:r>
      <w:r>
        <w:rPr>
          <w:rFonts w:eastAsia="Times New Roman"/>
        </w:rPr>
        <w:t>Python</w:t>
      </w:r>
      <w:r>
        <w:rPr>
          <w:rFonts w:eastAsia="Times New Roman"/>
          <w:lang w:val="ru-RU"/>
        </w:rPr>
        <w:t xml:space="preserve"> 3.10 с использованием фреймворка </w:t>
      </w:r>
      <w:r>
        <w:rPr>
          <w:rFonts w:eastAsia="Times New Roman"/>
        </w:rPr>
        <w:t>Django</w:t>
      </w:r>
      <w:r>
        <w:rPr>
          <w:rFonts w:eastAsia="Times New Roman"/>
          <w:lang w:val="ru-RU"/>
        </w:rPr>
        <w:t xml:space="preserve"> 5 и расширения </w:t>
      </w:r>
      <w:r>
        <w:rPr>
          <w:rFonts w:eastAsia="Times New Roman"/>
        </w:rPr>
        <w:t>Django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REST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Framework</w:t>
      </w:r>
      <w:r>
        <w:rPr>
          <w:rFonts w:eastAsia="Times New Roman"/>
          <w:lang w:val="ru-RU"/>
        </w:rPr>
        <w:t xml:space="preserve">. </w:t>
      </w:r>
      <w:r>
        <w:rPr>
          <w:rFonts w:eastAsia="Times New Roman"/>
        </w:rPr>
        <w:t>Backend</w:t>
      </w:r>
      <w:r>
        <w:rPr>
          <w:rFonts w:eastAsia="Times New Roman"/>
          <w:lang w:val="ru-RU"/>
        </w:rPr>
        <w:t xml:space="preserve"> предоставляет </w:t>
      </w:r>
      <w:r>
        <w:rPr>
          <w:rFonts w:eastAsia="Times New Roman"/>
        </w:rPr>
        <w:t>REST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 xml:space="preserve">, обеспечивающий выполнение всех бизнес-операций: аутентификацию пользователей, управление поездками, маршрутами, расходами, чемоданом, бронированиями и настройками. </w:t>
      </w:r>
      <w:r>
        <w:rPr>
          <w:rFonts w:eastAsia="Times New Roman"/>
        </w:rPr>
        <w:t>Backend</w:t>
      </w:r>
      <w:r>
        <w:rPr>
          <w:rFonts w:eastAsia="Times New Roman"/>
          <w:lang w:val="ru-RU"/>
        </w:rPr>
        <w:t xml:space="preserve"> не формирует </w:t>
      </w:r>
      <w:r>
        <w:rPr>
          <w:rFonts w:eastAsia="Times New Roman"/>
        </w:rPr>
        <w:t>HTML</w:t>
      </w:r>
      <w:r>
        <w:rPr>
          <w:rFonts w:eastAsia="Times New Roman"/>
          <w:lang w:val="ru-RU"/>
        </w:rPr>
        <w:t xml:space="preserve">-разметку интерфейса — его единственной обязанностью является обработка запросов и возврат данных в формате </w:t>
      </w:r>
      <w:r>
        <w:rPr>
          <w:rFonts w:eastAsia="Times New Roman"/>
        </w:rPr>
        <w:t>JSON</w:t>
      </w:r>
      <w:r>
        <w:rPr>
          <w:rFonts w:eastAsia="Times New Roman"/>
          <w:lang w:val="ru-RU"/>
        </w:rPr>
        <w:t>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Клиентская часть (</w:t>
      </w:r>
      <w:r>
        <w:rPr>
          <w:rFonts w:eastAsia="Times New Roman"/>
        </w:rPr>
        <w:t>frontend</w:t>
      </w:r>
      <w:r>
        <w:rPr>
          <w:rFonts w:eastAsia="Times New Roman"/>
          <w:lang w:val="ru-RU"/>
        </w:rPr>
        <w:t xml:space="preserve">) реализована на языке </w:t>
      </w:r>
      <w:r>
        <w:rPr>
          <w:rFonts w:eastAsia="Times New Roman"/>
        </w:rPr>
        <w:t>TypeScript</w:t>
      </w:r>
      <w:r>
        <w:rPr>
          <w:rFonts w:eastAsia="Times New Roman"/>
          <w:lang w:val="ru-RU"/>
        </w:rPr>
        <w:t xml:space="preserve"> с использованием библиотеки </w:t>
      </w:r>
      <w:r>
        <w:rPr>
          <w:rFonts w:eastAsia="Times New Roman"/>
        </w:rPr>
        <w:t>React</w:t>
      </w:r>
      <w:r>
        <w:rPr>
          <w:rFonts w:eastAsia="Times New Roman"/>
          <w:lang w:val="ru-RU"/>
        </w:rPr>
        <w:t xml:space="preserve"> 18 и сборщика </w:t>
      </w:r>
      <w:r>
        <w:rPr>
          <w:rFonts w:eastAsia="Times New Roman"/>
        </w:rPr>
        <w:t>Vite</w:t>
      </w:r>
      <w:r>
        <w:rPr>
          <w:rFonts w:eastAsia="Times New Roman"/>
          <w:lang w:val="ru-RU"/>
        </w:rPr>
        <w:t xml:space="preserve">. </w:t>
      </w:r>
      <w:r>
        <w:rPr>
          <w:rFonts w:eastAsia="Times New Roman"/>
        </w:rPr>
        <w:t>Frontend</w:t>
      </w:r>
      <w:r>
        <w:rPr>
          <w:rFonts w:eastAsia="Times New Roman"/>
          <w:lang w:val="ru-RU"/>
        </w:rPr>
        <w:t xml:space="preserve"> представляет собой одностраничное приложение (</w:t>
      </w:r>
      <w:r>
        <w:rPr>
          <w:rFonts w:eastAsia="Times New Roman"/>
        </w:rPr>
        <w:t>SPA</w:t>
      </w:r>
      <w:r>
        <w:rPr>
          <w:rFonts w:eastAsia="Times New Roman"/>
          <w:lang w:val="ru-RU"/>
        </w:rPr>
        <w:t xml:space="preserve">), которое загружается один раз и далее взаимодействует с сервером исключительно через </w:t>
      </w:r>
      <w:r>
        <w:rPr>
          <w:rFonts w:eastAsia="Times New Roman"/>
        </w:rPr>
        <w:t>REST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>. Такой подход обеспечивает высокую скорость работы приложения, так как при навигации между страницами не происходит полной перезагрузки документа.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Взаимодействие между </w:t>
      </w:r>
      <w:r>
        <w:rPr>
          <w:rFonts w:eastAsia="Times New Roman"/>
        </w:rPr>
        <w:t>frontend</w:t>
      </w:r>
      <w:r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backend</w:t>
      </w:r>
      <w:r>
        <w:rPr>
          <w:rFonts w:eastAsia="Times New Roman"/>
          <w:lang w:val="ru-RU"/>
        </w:rPr>
        <w:t xml:space="preserve"> осуществляется по протоколу </w:t>
      </w:r>
      <w:r>
        <w:rPr>
          <w:rFonts w:eastAsia="Times New Roman"/>
        </w:rPr>
        <w:t>HTTP</w:t>
      </w:r>
      <w:r>
        <w:rPr>
          <w:rFonts w:eastAsia="Times New Roman"/>
          <w:lang w:val="ru-RU"/>
        </w:rPr>
        <w:t xml:space="preserve"> с использованием формата </w:t>
      </w:r>
      <w:r>
        <w:rPr>
          <w:rFonts w:eastAsia="Times New Roman"/>
        </w:rPr>
        <w:t>JSON</w:t>
      </w:r>
      <w:r>
        <w:rPr>
          <w:rFonts w:eastAsia="Times New Roman"/>
          <w:lang w:val="ru-RU"/>
        </w:rPr>
        <w:t xml:space="preserve">. Для аутентификации запросов используется схема </w:t>
      </w:r>
      <w:r>
        <w:rPr>
          <w:rFonts w:eastAsia="Times New Roman"/>
        </w:rPr>
        <w:t>Bearer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Token</w:t>
      </w:r>
      <w:r>
        <w:rPr>
          <w:rFonts w:eastAsia="Times New Roman"/>
          <w:lang w:val="ru-RU"/>
        </w:rPr>
        <w:t xml:space="preserve"> с </w:t>
      </w:r>
      <w:r>
        <w:rPr>
          <w:rFonts w:eastAsia="Times New Roman"/>
        </w:rPr>
        <w:t>JWT</w:t>
      </w:r>
      <w:r>
        <w:rPr>
          <w:rFonts w:eastAsia="Times New Roman"/>
          <w:lang w:val="ru-RU"/>
        </w:rPr>
        <w:t xml:space="preserve">-токенами. Все запросы к 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 xml:space="preserve">, за исключением </w:t>
      </w:r>
      <w:r>
        <w:rPr>
          <w:rFonts w:eastAsia="Times New Roman"/>
        </w:rPr>
        <w:t>endpoints</w:t>
      </w:r>
      <w:r>
        <w:rPr>
          <w:rFonts w:eastAsia="Times New Roman"/>
          <w:lang w:val="ru-RU"/>
        </w:rPr>
        <w:t xml:space="preserve"> регистрации, входа и обновления токена, требуют предъявления действительного </w:t>
      </w:r>
      <w:r>
        <w:rPr>
          <w:rFonts w:eastAsia="Times New Roman"/>
        </w:rPr>
        <w:t>access</w:t>
      </w:r>
      <w:r>
        <w:rPr>
          <w:rFonts w:eastAsia="Times New Roman"/>
          <w:lang w:val="ru-RU"/>
        </w:rPr>
        <w:t>-токена.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В качестве базы данных используется </w:t>
      </w:r>
      <w:r>
        <w:rPr>
          <w:rFonts w:eastAsia="Times New Roman"/>
        </w:rPr>
        <w:t>SQLite</w:t>
      </w:r>
      <w:r>
        <w:rPr>
          <w:rFonts w:eastAsia="Times New Roman"/>
          <w:lang w:val="ru-RU"/>
        </w:rPr>
        <w:t xml:space="preserve"> — лёгкая встроенная СУБД, не требующая отдельного сервера. В файле зависимостей присутствует драйвер </w:t>
      </w:r>
      <w:r>
        <w:rPr>
          <w:rFonts w:eastAsia="Times New Roman"/>
        </w:rPr>
        <w:t>psycopg</w:t>
      </w:r>
      <w:r>
        <w:rPr>
          <w:rFonts w:eastAsia="Times New Roman"/>
          <w:lang w:val="ru-RU"/>
        </w:rPr>
        <w:t>2-</w:t>
      </w:r>
      <w:r>
        <w:rPr>
          <w:rFonts w:eastAsia="Times New Roman"/>
        </w:rPr>
        <w:t>binary</w:t>
      </w:r>
      <w:r>
        <w:rPr>
          <w:rFonts w:eastAsia="Times New Roman"/>
          <w:lang w:val="ru-RU"/>
        </w:rPr>
        <w:t xml:space="preserve">, обеспечивающий возможность перехода на </w:t>
      </w:r>
      <w:r>
        <w:rPr>
          <w:rFonts w:eastAsia="Times New Roman"/>
        </w:rPr>
        <w:t>PostgreSQL</w:t>
      </w:r>
      <w:r>
        <w:rPr>
          <w:rFonts w:eastAsia="Times New Roman"/>
          <w:lang w:val="ru-RU"/>
        </w:rPr>
        <w:t xml:space="preserve"> в </w:t>
      </w:r>
      <w:r>
        <w:rPr>
          <w:rFonts w:eastAsia="Times New Roman"/>
        </w:rPr>
        <w:t>production</w:t>
      </w:r>
      <w:r>
        <w:rPr>
          <w:rFonts w:eastAsia="Times New Roman"/>
          <w:lang w:val="ru-RU"/>
        </w:rPr>
        <w:t>-окружении.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Архитектура приложения в </w:t>
      </w:r>
      <w:r>
        <w:rPr>
          <w:rFonts w:eastAsia="Times New Roman"/>
        </w:rPr>
        <w:t>production</w:t>
      </w:r>
      <w:r>
        <w:rPr>
          <w:rFonts w:eastAsia="Times New Roman"/>
          <w:lang w:val="ru-RU"/>
        </w:rPr>
        <w:t>-окружении включает следующие компоненты:</w:t>
      </w:r>
    </w:p>
    <w:p>
      <w:pPr>
        <w:pStyle w:val="Normal"/>
        <w:ind w:left="709" w:hanging="0"/>
        <w:jc w:val="left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</w:rPr>
        <w:t>Nginx</w:t>
      </w:r>
      <w:r>
        <w:rPr>
          <w:rFonts w:eastAsia="Times New Roman"/>
          <w:lang w:val="ru-RU"/>
        </w:rPr>
        <w:t xml:space="preserve"> — обратный прокси, терминирование </w:t>
      </w:r>
      <w:r>
        <w:rPr>
          <w:rFonts w:eastAsia="Times New Roman"/>
        </w:rPr>
        <w:t>SSL</w:t>
      </w:r>
      <w:r>
        <w:rPr>
          <w:rFonts w:eastAsia="Times New Roman"/>
          <w:lang w:val="ru-RU"/>
        </w:rPr>
        <w:t xml:space="preserve">, раздача статических файлов </w:t>
      </w:r>
      <w:r>
        <w:rPr>
          <w:rFonts w:eastAsia="Times New Roman"/>
        </w:rPr>
        <w:t>frontend</w:t>
      </w:r>
      <w:r>
        <w:rPr>
          <w:rFonts w:eastAsia="Times New Roman"/>
          <w:lang w:val="ru-RU"/>
        </w:rPr>
        <w:t>, проксирование запросов к /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 xml:space="preserve">/ на </w:t>
      </w:r>
      <w:r>
        <w:rPr>
          <w:rFonts w:eastAsia="Times New Roman"/>
        </w:rPr>
        <w:t>backend</w:t>
      </w:r>
      <w:r>
        <w:rPr>
          <w:rFonts w:eastAsia="Times New Roman"/>
          <w:lang w:val="ru-RU"/>
        </w:rPr>
        <w:t>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</w:rPr>
        <w:t>gunicorn</w:t>
      </w:r>
      <w:r>
        <w:rPr>
          <w:rFonts w:eastAsia="Times New Roman"/>
          <w:lang w:val="ru-RU"/>
        </w:rPr>
        <w:t xml:space="preserve"> — </w:t>
      </w:r>
      <w:r>
        <w:rPr>
          <w:rFonts w:eastAsia="Times New Roman"/>
        </w:rPr>
        <w:t>WSGI</w:t>
      </w:r>
      <w:r>
        <w:rPr>
          <w:rFonts w:eastAsia="Times New Roman"/>
          <w:lang w:val="ru-RU"/>
        </w:rPr>
        <w:t xml:space="preserve">-сервер, запускающий </w:t>
      </w:r>
      <w:r>
        <w:rPr>
          <w:rFonts w:eastAsia="Times New Roman"/>
        </w:rPr>
        <w:t>Django</w:t>
      </w:r>
      <w:r>
        <w:rPr>
          <w:rFonts w:eastAsia="Times New Roman"/>
          <w:lang w:val="ru-RU"/>
        </w:rPr>
        <w:t>-приложение;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</w:rPr>
        <w:t>Django</w:t>
      </w:r>
      <w:r>
        <w:rPr>
          <w:rFonts w:eastAsia="Times New Roman"/>
          <w:lang w:val="ru-RU"/>
        </w:rPr>
        <w:t xml:space="preserve"> + </w:t>
      </w:r>
      <w:r>
        <w:rPr>
          <w:rFonts w:eastAsia="Times New Roman"/>
        </w:rPr>
        <w:t>DRF</w:t>
      </w:r>
      <w:r>
        <w:rPr>
          <w:rFonts w:eastAsia="Times New Roman"/>
          <w:lang w:val="ru-RU"/>
        </w:rPr>
        <w:t xml:space="preserve"> — серверная логика и </w:t>
      </w:r>
      <w:r>
        <w:rPr>
          <w:rFonts w:eastAsia="Times New Roman"/>
        </w:rPr>
        <w:t>REST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>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</w:rPr>
        <w:t>SQLite</w:t>
      </w:r>
      <w:r>
        <w:rPr>
          <w:rFonts w:eastAsia="Times New Roman"/>
          <w:lang w:val="ru-RU"/>
        </w:rPr>
        <w:t xml:space="preserve"> — хранение данных;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</w:rPr>
        <w:t>React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SPA</w:t>
      </w:r>
      <w:r>
        <w:rPr>
          <w:rFonts w:eastAsia="Times New Roman"/>
          <w:lang w:val="ru-RU"/>
        </w:rPr>
        <w:t xml:space="preserve"> — клиентская часть, собираемая </w:t>
      </w:r>
      <w:r>
        <w:rPr>
          <w:rFonts w:eastAsia="Times New Roman"/>
        </w:rPr>
        <w:t>Vite</w:t>
      </w:r>
      <w:r>
        <w:rPr>
          <w:rFonts w:eastAsia="Times New Roman"/>
          <w:lang w:val="ru-RU"/>
        </w:rPr>
        <w:t xml:space="preserve"> и раздаваемая </w:t>
      </w:r>
      <w:r>
        <w:rPr>
          <w:rFonts w:eastAsia="Times New Roman"/>
        </w:rPr>
        <w:t>Nginx</w:t>
      </w:r>
      <w:r>
        <w:rPr>
          <w:rFonts w:eastAsia="Times New Roman"/>
          <w:lang w:val="ru-RU"/>
        </w:rPr>
        <w:t>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Контейнеризация обеспечивает изоляцию компонентов и воспроизводимость окружения. </w:t>
      </w:r>
      <w:r>
        <w:rPr>
          <w:rFonts w:eastAsia="Times New Roman"/>
        </w:rPr>
        <w:t>Backend</w:t>
      </w:r>
      <w:r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frontend</w:t>
      </w:r>
      <w:r>
        <w:rPr>
          <w:rFonts w:eastAsia="Times New Roman"/>
          <w:lang w:val="ru-RU"/>
        </w:rPr>
        <w:t xml:space="preserve"> размещаются в отдельных </w:t>
      </w:r>
      <w:r>
        <w:rPr>
          <w:rFonts w:eastAsia="Times New Roman"/>
        </w:rPr>
        <w:t>Docker</w:t>
      </w:r>
      <w:r>
        <w:rPr>
          <w:rFonts w:eastAsia="Times New Roman"/>
          <w:lang w:val="ru-RU"/>
        </w:rPr>
        <w:t xml:space="preserve">-контейнерах, а их взаимодействие организуется через внутреннюю сеть </w:t>
      </w:r>
      <w:r>
        <w:rPr>
          <w:rFonts w:eastAsia="Times New Roman"/>
        </w:rPr>
        <w:t>Docker</w:t>
      </w:r>
      <w:r>
        <w:rPr>
          <w:rFonts w:eastAsia="Times New Roman"/>
          <w:lang w:val="ru-RU"/>
        </w:rPr>
        <w:t>. Для хранения загруженных файлов (обложки поездок) используется общий именованный том (</w:t>
      </w:r>
      <w:r>
        <w:rPr>
          <w:rFonts w:eastAsia="Times New Roman"/>
        </w:rPr>
        <w:t>volume</w:t>
      </w:r>
      <w:r>
        <w:rPr>
          <w:rFonts w:eastAsia="Times New Roman"/>
          <w:lang w:val="ru-RU"/>
        </w:rPr>
        <w:t>), доступный обоим контейнерам.</w:t>
      </w:r>
    </w:p>
    <w:p>
      <w:pPr>
        <w:pStyle w:val="Heading2"/>
        <w:spacing w:before="240" w:after="120"/>
        <w:jc w:val="center"/>
        <w:rPr>
          <w:lang w:val="ru-RU"/>
        </w:rPr>
      </w:pPr>
      <w:bookmarkStart w:id="28" w:name="_Toc233232715"/>
      <w:bookmarkStart w:id="29" w:name="_Toc233232433"/>
      <w:bookmarkStart w:id="30" w:name="_Toc233232340"/>
      <w:r>
        <w:rPr>
          <w:rFonts w:eastAsia="Times New Roman" w:ascii="Times New Roman" w:hAnsi="Times New Roman"/>
          <w:color w:val="000000"/>
          <w:sz w:val="28"/>
          <w:lang w:val="ru-RU"/>
        </w:rPr>
        <w:t>3.2 Проектирование моделей данных</w:t>
      </w:r>
      <w:bookmarkEnd w:id="28"/>
      <w:bookmarkEnd w:id="29"/>
      <w:bookmarkEnd w:id="30"/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Для хранения данных приложения спроектированы шесть моделей, организованных в два </w:t>
      </w:r>
      <w:r>
        <w:rPr>
          <w:rFonts w:eastAsia="Times New Roman"/>
        </w:rPr>
        <w:t>Django</w:t>
      </w:r>
      <w:r>
        <w:rPr>
          <w:rFonts w:eastAsia="Times New Roman"/>
          <w:lang w:val="ru-RU"/>
        </w:rPr>
        <w:t xml:space="preserve">-приложения: </w:t>
      </w:r>
      <w:r>
        <w:rPr>
          <w:rFonts w:eastAsia="Times New Roman"/>
        </w:rPr>
        <w:t>accounts</w:t>
      </w:r>
      <w:r>
        <w:rPr>
          <w:rFonts w:eastAsia="Times New Roman"/>
          <w:lang w:val="ru-RU"/>
        </w:rPr>
        <w:t xml:space="preserve"> (аутентификация и настройки) и </w:t>
      </w:r>
      <w:r>
        <w:rPr>
          <w:rFonts w:eastAsia="Times New Roman"/>
        </w:rPr>
        <w:t>trips</w:t>
      </w:r>
      <w:r>
        <w:rPr>
          <w:rFonts w:eastAsia="Times New Roman"/>
          <w:lang w:val="ru-RU"/>
        </w:rPr>
        <w:t xml:space="preserve"> (поездки и связанный контент).</w:t>
      </w:r>
    </w:p>
    <w:p>
      <w:pPr>
        <w:pStyle w:val="Normal"/>
        <w:spacing w:before="120" w:after="120"/>
        <w:jc w:val="center"/>
        <w:rPr/>
      </w:pPr>
      <w:r>
        <w:rPr>
          <w:rFonts w:eastAsia="Times New Roman"/>
        </w:rPr>
        <w:t>Таблица 1 — Поля модели Trip</w:t>
      </w:r>
    </w:p>
    <w:tbl>
      <w:tblPr>
        <w:tblStyle w:val="aff0"/>
        <w:tblW w:w="9287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60"/>
        <w:gridCol w:w="3116"/>
        <w:gridCol w:w="3111"/>
      </w:tblGrid>
      <w:tr>
        <w:trPr/>
        <w:tc>
          <w:tcPr>
            <w:tcW w:w="306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Поле</w:t>
            </w:r>
          </w:p>
        </w:tc>
        <w:tc>
          <w:tcPr>
            <w:tcW w:w="311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Тип данных</w:t>
            </w:r>
          </w:p>
        </w:tc>
        <w:tc>
          <w:tcPr>
            <w:tcW w:w="311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Описание</w:t>
            </w:r>
          </w:p>
        </w:tc>
      </w:tr>
      <w:tr>
        <w:trPr/>
        <w:tc>
          <w:tcPr>
            <w:tcW w:w="306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id</w:t>
            </w:r>
          </w:p>
        </w:tc>
        <w:tc>
          <w:tcPr>
            <w:tcW w:w="311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INTEGER PK</w:t>
            </w:r>
          </w:p>
        </w:tc>
        <w:tc>
          <w:tcPr>
            <w:tcW w:w="311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Уникальный идентификатор поездки</w:t>
            </w:r>
          </w:p>
        </w:tc>
      </w:tr>
      <w:tr>
        <w:trPr/>
        <w:tc>
          <w:tcPr>
            <w:tcW w:w="306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title</w:t>
            </w:r>
          </w:p>
        </w:tc>
        <w:tc>
          <w:tcPr>
            <w:tcW w:w="311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VARCHAR(200)</w:t>
            </w:r>
          </w:p>
        </w:tc>
        <w:tc>
          <w:tcPr>
            <w:tcW w:w="311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Название поездки</w:t>
            </w:r>
          </w:p>
        </w:tc>
      </w:tr>
      <w:tr>
        <w:trPr/>
        <w:tc>
          <w:tcPr>
            <w:tcW w:w="306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destination</w:t>
            </w:r>
          </w:p>
        </w:tc>
        <w:tc>
          <w:tcPr>
            <w:tcW w:w="311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VARCHAR(200)</w:t>
            </w:r>
          </w:p>
        </w:tc>
        <w:tc>
          <w:tcPr>
            <w:tcW w:w="311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Место назначения</w:t>
            </w:r>
          </w:p>
        </w:tc>
      </w:tr>
      <w:tr>
        <w:trPr/>
        <w:tc>
          <w:tcPr>
            <w:tcW w:w="306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start_date</w:t>
            </w:r>
          </w:p>
        </w:tc>
        <w:tc>
          <w:tcPr>
            <w:tcW w:w="311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DATE</w:t>
            </w:r>
          </w:p>
        </w:tc>
        <w:tc>
          <w:tcPr>
            <w:tcW w:w="311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Дата начала</w:t>
            </w:r>
          </w:p>
        </w:tc>
      </w:tr>
      <w:tr>
        <w:trPr/>
        <w:tc>
          <w:tcPr>
            <w:tcW w:w="306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end_date</w:t>
            </w:r>
          </w:p>
        </w:tc>
        <w:tc>
          <w:tcPr>
            <w:tcW w:w="311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DATE</w:t>
            </w:r>
          </w:p>
        </w:tc>
        <w:tc>
          <w:tcPr>
            <w:tcW w:w="311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Дата окончания</w:t>
            </w:r>
          </w:p>
        </w:tc>
      </w:tr>
      <w:tr>
        <w:trPr/>
        <w:tc>
          <w:tcPr>
            <w:tcW w:w="306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user_id</w:t>
            </w:r>
          </w:p>
        </w:tc>
        <w:tc>
          <w:tcPr>
            <w:tcW w:w="311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INTEGER FK</w:t>
            </w:r>
          </w:p>
        </w:tc>
        <w:tc>
          <w:tcPr>
            <w:tcW w:w="311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Создатель поездки</w:t>
            </w:r>
          </w:p>
        </w:tc>
      </w:tr>
      <w:tr>
        <w:trPr/>
        <w:tc>
          <w:tcPr>
            <w:tcW w:w="306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created_at</w:t>
            </w:r>
          </w:p>
        </w:tc>
        <w:tc>
          <w:tcPr>
            <w:tcW w:w="311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DATETIME</w:t>
            </w:r>
          </w:p>
        </w:tc>
        <w:tc>
          <w:tcPr>
            <w:tcW w:w="3111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Дата создания</w:t>
            </w:r>
          </w:p>
        </w:tc>
      </w:tr>
    </w:tbl>
    <w:p>
      <w:pPr>
        <w:pStyle w:val="Normal"/>
        <w:jc w:val="center"/>
        <w:rPr/>
      </w:pPr>
      <w:r>
        <w:rPr/>
        <w:drawing>
          <wp:inline distT="0" distB="0" distL="0" distR="0">
            <wp:extent cx="5760085" cy="3839845"/>
            <wp:effectExtent l="0" t="0" r="0" b="0"/>
            <wp:docPr id="3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120"/>
        <w:jc w:val="center"/>
        <w:rPr>
          <w:lang w:val="ru-RU"/>
        </w:rPr>
      </w:pPr>
      <w:r>
        <w:rPr>
          <w:rFonts w:eastAsia="Times New Roman"/>
          <w:lang w:val="ru-RU"/>
        </w:rPr>
        <w:t>Рисунок 2 — Логическая модель данных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В качестве модели пользователя используется стандартная модель </w:t>
      </w:r>
      <w:r>
        <w:rPr>
          <w:rFonts w:eastAsia="Times New Roman"/>
        </w:rPr>
        <w:t>django</w:t>
      </w:r>
      <w:r>
        <w:rPr>
          <w:rFonts w:eastAsia="Times New Roman"/>
          <w:lang w:val="ru-RU"/>
        </w:rPr>
        <w:t>.</w:t>
      </w:r>
      <w:r>
        <w:rPr>
          <w:rFonts w:eastAsia="Times New Roman"/>
        </w:rPr>
        <w:t>contrib</w:t>
      </w:r>
      <w:r>
        <w:rPr>
          <w:rFonts w:eastAsia="Times New Roman"/>
          <w:lang w:val="ru-RU"/>
        </w:rPr>
        <w:t>.</w:t>
      </w:r>
      <w:r>
        <w:rPr>
          <w:rFonts w:eastAsia="Times New Roman"/>
        </w:rPr>
        <w:t>auth</w:t>
      </w:r>
      <w:r>
        <w:rPr>
          <w:rFonts w:eastAsia="Times New Roman"/>
          <w:lang w:val="ru-RU"/>
        </w:rPr>
        <w:t>.</w:t>
      </w:r>
      <w:r>
        <w:rPr>
          <w:rFonts w:eastAsia="Times New Roman"/>
        </w:rPr>
        <w:t>models</w:t>
      </w:r>
      <w:r>
        <w:rPr>
          <w:rFonts w:eastAsia="Times New Roman"/>
          <w:lang w:val="ru-RU"/>
        </w:rPr>
        <w:t>.</w:t>
      </w:r>
      <w:r>
        <w:rPr>
          <w:rFonts w:eastAsia="Times New Roman"/>
        </w:rPr>
        <w:t>User</w:t>
      </w:r>
      <w:r>
        <w:rPr>
          <w:rFonts w:eastAsia="Times New Roman"/>
          <w:lang w:val="ru-RU"/>
        </w:rPr>
        <w:t>, что обеспечивает поддержку регистрации, аутентификации, хеширования паролей и разграничения доступа без необходимости реализации этих механизмов с нуля.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Модель </w:t>
      </w:r>
      <w:r>
        <w:rPr>
          <w:rFonts w:eastAsia="Times New Roman"/>
        </w:rPr>
        <w:t>UserSettings</w:t>
      </w:r>
      <w:r>
        <w:rPr>
          <w:rFonts w:eastAsia="Times New Roman"/>
          <w:lang w:val="ru-RU"/>
        </w:rPr>
        <w:t xml:space="preserve"> расширяет стандартную модель пользователя и предназначена для хранения настроек интерфейса. Модель связана с </w:t>
      </w:r>
      <w:r>
        <w:rPr>
          <w:rFonts w:eastAsia="Times New Roman"/>
        </w:rPr>
        <w:t>User</w:t>
      </w:r>
      <w:r>
        <w:rPr>
          <w:rFonts w:eastAsia="Times New Roman"/>
          <w:lang w:val="ru-RU"/>
        </w:rPr>
        <w:t xml:space="preserve"> отношением «один к одному» (</w:t>
      </w:r>
      <w:r>
        <w:rPr>
          <w:rFonts w:eastAsia="Times New Roman"/>
        </w:rPr>
        <w:t>OneToOneField</w:t>
      </w:r>
      <w:r>
        <w:rPr>
          <w:rFonts w:eastAsia="Times New Roman"/>
          <w:lang w:val="ru-RU"/>
        </w:rPr>
        <w:t>). Настройки создаются автоматически при регистрации пользователя.</w:t>
      </w:r>
    </w:p>
    <w:p>
      <w:pPr>
        <w:pStyle w:val="Normal"/>
        <w:ind w:firstLine="709"/>
        <w:jc w:val="both"/>
        <w:rPr/>
      </w:pPr>
      <w:r>
        <w:rPr>
          <w:rFonts w:eastAsia="Times New Roman"/>
        </w:rPr>
        <w:t>Код модели UserSettings:</w:t>
      </w:r>
    </w:p>
    <w:p>
      <w:pPr>
        <w:pStyle w:val="Normal"/>
        <w:spacing w:lineRule="auto" w:line="240"/>
        <w:ind w:left="709" w:hanging="0"/>
        <w:rPr/>
      </w:pPr>
      <w:r>
        <w:rPr>
          <w:rFonts w:eastAsia="Courier New" w:ascii="Courier New" w:hAnsi="Courier New"/>
          <w:sz w:val="24"/>
        </w:rPr>
        <w:t>class UserSettings(models.Model):</w:t>
        <w:br/>
        <w:t xml:space="preserve">    LANGUAGE_CHOICES = [("ru","Русский"),("en","English")]</w:t>
        <w:br/>
        <w:t xml:space="preserve">    THEME_CHOICES = [("light","Светлая"),("dark","Тёмная")]</w:t>
        <w:br/>
        <w:t xml:space="preserve">    CURRENCY_CHOICES = [("RUB","₽ Рубль"),("USD","$ Доллар"),</w:t>
        <w:br/>
        <w:t xml:space="preserve">                        ("EUR","€ Евро"),("GBP","£ Фунт"),</w:t>
        <w:br/>
        <w:t xml:space="preserve">                        ("JPY","¥ Йена")]</w:t>
        <w:br/>
        <w:t xml:space="preserve">    DISTANCE_CHOICES = [("km","Километры"),("mi","Мили")]</w:t>
        <w:br/>
        <w:t xml:space="preserve">    TEMPERATURE_CHOICES = [("C","°C"),("F","°F")]</w:t>
        <w:br/>
        <w:br/>
        <w:t xml:space="preserve">    user = models.OneToOneField(User, on_delete=models.CASCADE,</w:t>
        <w:br/>
        <w:t xml:space="preserve">                                related_name="settings")</w:t>
        <w:br/>
        <w:t xml:space="preserve">    language = models.CharField(max_length=2, choices=LANGUAGE_CHOICES,</w:t>
        <w:br/>
        <w:t xml:space="preserve">                                default="ru")</w:t>
        <w:br/>
        <w:t xml:space="preserve">    theme = models.CharField(max_length=10, choices=THEME_CHOICES,</w:t>
        <w:br/>
        <w:t xml:space="preserve">                             default="light")</w:t>
        <w:br/>
        <w:t xml:space="preserve">    currency = models.CharField(max_length=3, choices=CURRENCY_CHOICES,</w:t>
        <w:br/>
        <w:t xml:space="preserve">                                default="RUB")</w:t>
        <w:br/>
        <w:t xml:space="preserve">    distance_unit = models.CharField(max_length=2,</w:t>
        <w:br/>
        <w:t xml:space="preserve">                                     choices=DISTANCE_CHOICES,</w:t>
        <w:br/>
        <w:t xml:space="preserve">                                     default="km")</w:t>
        <w:br/>
        <w:t xml:space="preserve">    temperature_unit = models.CharField(max_length=1,</w:t>
        <w:br/>
        <w:t xml:space="preserve">                                        choices=TEMPERATURE_CHOICES,</w:t>
        <w:br/>
        <w:t xml:space="preserve">                                        default="C")</w:t>
        <w:br/>
        <w:t xml:space="preserve">    email_notifications = models.BooleanField(default=True)</w:t>
        <w:br/>
        <w:t xml:space="preserve">    push_notifications = models.BooleanField(default=True)</w:t>
        <w:br/>
        <w:t xml:space="preserve">    google_maps_api_key = models.CharField(max_length=255, blank=True)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</w:rPr>
        <w:t xml:space="preserve">Модель Trip является центральной сущностью приложения и содержит: title, description, start_date, end_date, destination, budget (DecimalField), status (planned, active, completed, cancelled), cover_image (ImageField), created_at, updated_at. </w:t>
      </w:r>
      <w:r>
        <w:rPr>
          <w:rFonts w:eastAsia="Times New Roman"/>
          <w:lang w:val="ru-RU"/>
        </w:rPr>
        <w:t>Связана с пользователем отношением «один ко многим» (</w:t>
      </w:r>
      <w:r>
        <w:rPr>
          <w:rFonts w:eastAsia="Times New Roman"/>
        </w:rPr>
        <w:t>ForeignKey</w:t>
      </w:r>
      <w:r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CASCADE</w:t>
      </w:r>
      <w:r>
        <w:rPr>
          <w:rFonts w:eastAsia="Times New Roman"/>
          <w:lang w:val="ru-RU"/>
        </w:rPr>
        <w:t>).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Код модели </w:t>
      </w:r>
      <w:r>
        <w:rPr>
          <w:rFonts w:eastAsia="Times New Roman"/>
        </w:rPr>
        <w:t>Trip</w:t>
      </w:r>
      <w:r>
        <w:rPr>
          <w:rFonts w:eastAsia="Times New Roman"/>
          <w:lang w:val="ru-RU"/>
        </w:rPr>
        <w:t>:</w:t>
      </w:r>
    </w:p>
    <w:p>
      <w:pPr>
        <w:pStyle w:val="Normal"/>
        <w:spacing w:lineRule="auto" w:line="240"/>
        <w:ind w:left="709" w:hanging="0"/>
        <w:rPr/>
      </w:pPr>
      <w:r>
        <w:rPr>
          <w:rFonts w:eastAsia="Courier New" w:ascii="Courier New" w:hAnsi="Courier New"/>
          <w:sz w:val="24"/>
        </w:rPr>
        <w:t>class Trip(models.Model):</w:t>
        <w:br/>
        <w:t xml:space="preserve">    STATUS_CHOICES = [("planned","Запланирована"),</w:t>
        <w:br/>
        <w:t xml:space="preserve">                      ("active","Активна"),</w:t>
        <w:br/>
        <w:t xml:space="preserve">                      ("completed","Завершена"),</w:t>
        <w:br/>
        <w:t xml:space="preserve">                      ("cancelled","Отменена")]</w:t>
        <w:br/>
        <w:t xml:space="preserve">    user = models.ForeignKey(User, on_delete=models.CASCADE,</w:t>
        <w:br/>
        <w:t xml:space="preserve">                              related_name="trips")</w:t>
        <w:br/>
        <w:t xml:space="preserve">    title = models.CharField(max_length=200)</w:t>
        <w:br/>
        <w:t xml:space="preserve">    description = models.TextField(blank=True)</w:t>
        <w:br/>
        <w:t xml:space="preserve">    start_date = models.DateField()</w:t>
        <w:br/>
        <w:t xml:space="preserve">    end_date = models.DateField()</w:t>
        <w:br/>
        <w:t xml:space="preserve">    destination = models.CharField(max_length=200)</w:t>
        <w:br/>
        <w:t xml:space="preserve">    budget = models.DecimalField(max_digits=10,</w:t>
        <w:br/>
        <w:t xml:space="preserve">                                decimal_places=2, default=0)</w:t>
        <w:br/>
        <w:t xml:space="preserve">    status = models.CharField(max_length=20, choices=STATUS_CHOICES,</w:t>
        <w:br/>
        <w:t xml:space="preserve">                              default="planned")</w:t>
        <w:br/>
        <w:t xml:space="preserve">    cover_image = models.ImageField(upload_to="trips/",</w:t>
        <w:br/>
        <w:t xml:space="preserve">                                   blank=True, null=True)</w:t>
        <w:br/>
        <w:t xml:space="preserve">    class Meta:</w:t>
        <w:br/>
        <w:t xml:space="preserve">        ordering = ["-created_at"]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</w:rPr>
        <w:t xml:space="preserve">Модель ItineraryItem (пункт маршрута) содержит: date, time, title, description, location, order. </w:t>
      </w:r>
      <w:r>
        <w:rPr>
          <w:rFonts w:eastAsia="Times New Roman"/>
          <w:lang w:val="ru-RU"/>
        </w:rPr>
        <w:t xml:space="preserve">Связана с </w:t>
      </w:r>
      <w:r>
        <w:rPr>
          <w:rFonts w:eastAsia="Times New Roman"/>
        </w:rPr>
        <w:t>Trip</w:t>
      </w:r>
      <w:r>
        <w:rPr>
          <w:rFonts w:eastAsia="Times New Roman"/>
          <w:lang w:val="ru-RU"/>
        </w:rPr>
        <w:t xml:space="preserve"> отношением «один ко многим» (</w:t>
      </w:r>
      <w:r>
        <w:rPr>
          <w:rFonts w:eastAsia="Times New Roman"/>
        </w:rPr>
        <w:t>CASCADE</w:t>
      </w:r>
      <w:r>
        <w:rPr>
          <w:rFonts w:eastAsia="Times New Roman"/>
          <w:lang w:val="ru-RU"/>
        </w:rPr>
        <w:t>). Сортировка — по дате, времени и порядку.</w:t>
      </w:r>
    </w:p>
    <w:p>
      <w:pPr>
        <w:pStyle w:val="Normal"/>
        <w:ind w:firstLine="709"/>
        <w:jc w:val="both"/>
        <w:rPr/>
      </w:pPr>
      <w:r>
        <w:rPr>
          <w:rFonts w:eastAsia="Times New Roman"/>
        </w:rPr>
        <w:t>Модель Expense (расход) содержит: title, amount (DecimalField), category (transport, housing, food, entertainment, shopping, other), date. Связана с Trip (CASCADE).</w:t>
      </w:r>
    </w:p>
    <w:p>
      <w:pPr>
        <w:pStyle w:val="Normal"/>
        <w:ind w:firstLine="709"/>
        <w:jc w:val="both"/>
        <w:rPr/>
      </w:pPr>
      <w:r>
        <w:rPr>
          <w:rFonts w:eastAsia="Times New Roman"/>
        </w:rPr>
        <w:t>Модель PackingItem (вещь в чемодане) содержит: name, is_packed (BooleanField, default False). Связана с Trip (CASCADE).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</w:rPr>
        <w:t xml:space="preserve">Модель Booking (бронирование) содержит: booking_type (flight, hotel, train, car, other), title, confirmation_number, start_date, end_date, location, price, email_source, is_parsed. </w:t>
      </w:r>
      <w:r>
        <w:rPr>
          <w:rFonts w:eastAsia="Times New Roman"/>
          <w:lang w:val="ru-RU"/>
        </w:rPr>
        <w:t xml:space="preserve">Связана с </w:t>
      </w:r>
      <w:r>
        <w:rPr>
          <w:rFonts w:eastAsia="Times New Roman"/>
        </w:rPr>
        <w:t>Trip</w:t>
      </w:r>
      <w:r>
        <w:rPr>
          <w:rFonts w:eastAsia="Times New Roman"/>
          <w:lang w:val="ru-RU"/>
        </w:rPr>
        <w:t xml:space="preserve"> (</w:t>
      </w:r>
      <w:r>
        <w:rPr>
          <w:rFonts w:eastAsia="Times New Roman"/>
        </w:rPr>
        <w:t>CASCADE</w:t>
      </w:r>
      <w:r>
        <w:rPr>
          <w:rFonts w:eastAsia="Times New Roman"/>
          <w:lang w:val="ru-RU"/>
        </w:rPr>
        <w:t xml:space="preserve">). Поля </w:t>
      </w:r>
      <w:r>
        <w:rPr>
          <w:rFonts w:eastAsia="Times New Roman"/>
        </w:rPr>
        <w:t>email</w:t>
      </w:r>
      <w:r>
        <w:rPr>
          <w:rFonts w:eastAsia="Times New Roman"/>
          <w:lang w:val="ru-RU"/>
        </w:rPr>
        <w:t>_</w:t>
      </w:r>
      <w:r>
        <w:rPr>
          <w:rFonts w:eastAsia="Times New Roman"/>
        </w:rPr>
        <w:t>source</w:t>
      </w:r>
      <w:r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is</w:t>
      </w:r>
      <w:r>
        <w:rPr>
          <w:rFonts w:eastAsia="Times New Roman"/>
          <w:lang w:val="ru-RU"/>
        </w:rPr>
        <w:t>_</w:t>
      </w:r>
      <w:r>
        <w:rPr>
          <w:rFonts w:eastAsia="Times New Roman"/>
        </w:rPr>
        <w:t>parsed</w:t>
      </w:r>
      <w:r>
        <w:rPr>
          <w:rFonts w:eastAsia="Times New Roman"/>
          <w:lang w:val="ru-RU"/>
        </w:rPr>
        <w:t xml:space="preserve"> подготовлены для будущей интеграции парсинга </w:t>
      </w:r>
      <w:r>
        <w:rPr>
          <w:rFonts w:eastAsia="Times New Roman"/>
        </w:rPr>
        <w:t>email</w:t>
      </w:r>
      <w:r>
        <w:rPr>
          <w:rFonts w:eastAsia="Times New Roman"/>
          <w:lang w:val="ru-RU"/>
        </w:rPr>
        <w:t>-подтверждений.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Структура связей между моделями: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</w:rPr>
        <w:t>User</w:t>
      </w:r>
      <w:r>
        <w:rPr>
          <w:rFonts w:eastAsia="Times New Roman"/>
          <w:lang w:val="ru-RU"/>
        </w:rPr>
        <w:t xml:space="preserve"> 1:1 </w:t>
      </w:r>
      <w:r>
        <w:rPr>
          <w:rFonts w:eastAsia="Times New Roman"/>
        </w:rPr>
        <w:t>UserSettings</w:t>
      </w:r>
      <w:r>
        <w:rPr>
          <w:rFonts w:eastAsia="Times New Roman"/>
          <w:lang w:val="ru-RU"/>
        </w:rPr>
        <w:t xml:space="preserve"> (настройки пользователя);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</w:rPr>
        <w:t>User</w:t>
      </w:r>
      <w:r>
        <w:rPr>
          <w:rFonts w:eastAsia="Times New Roman"/>
          <w:lang w:val="ru-RU"/>
        </w:rPr>
        <w:t xml:space="preserve"> 1:</w:t>
      </w:r>
      <w:r>
        <w:rPr>
          <w:rFonts w:eastAsia="Times New Roman"/>
        </w:rPr>
        <w:t>N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Trip</w:t>
      </w:r>
      <w:r>
        <w:rPr>
          <w:rFonts w:eastAsia="Times New Roman"/>
          <w:lang w:val="ru-RU"/>
        </w:rPr>
        <w:t xml:space="preserve"> (поездки пользователя);</w:t>
      </w:r>
    </w:p>
    <w:p>
      <w:pPr>
        <w:pStyle w:val="Normal"/>
        <w:ind w:left="709" w:hanging="0"/>
        <w:jc w:val="both"/>
        <w:rPr/>
      </w:pPr>
      <w:r>
        <w:rPr>
          <w:rFonts w:eastAsia="Times New Roman"/>
        </w:rPr>
        <w:t xml:space="preserve">– </w:t>
      </w:r>
      <w:r>
        <w:rPr>
          <w:rFonts w:eastAsia="Times New Roman"/>
        </w:rPr>
        <w:t>Trip 1:N ItineraryItem (пункты маршрута);</w:t>
      </w:r>
    </w:p>
    <w:p>
      <w:pPr>
        <w:pStyle w:val="Normal"/>
        <w:ind w:left="709" w:hanging="0"/>
        <w:jc w:val="both"/>
        <w:rPr/>
      </w:pPr>
      <w:r>
        <w:rPr>
          <w:rFonts w:eastAsia="Times New Roman"/>
        </w:rPr>
        <w:t xml:space="preserve">– </w:t>
      </w:r>
      <w:r>
        <w:rPr>
          <w:rFonts w:eastAsia="Times New Roman"/>
        </w:rPr>
        <w:t>Trip 1:N Expense (расходы);</w:t>
      </w:r>
    </w:p>
    <w:p>
      <w:pPr>
        <w:pStyle w:val="Normal"/>
        <w:ind w:left="709" w:hanging="0"/>
        <w:jc w:val="both"/>
        <w:rPr/>
      </w:pPr>
      <w:r>
        <w:rPr>
          <w:rFonts w:eastAsia="Times New Roman"/>
        </w:rPr>
        <w:t xml:space="preserve">– </w:t>
      </w:r>
      <w:r>
        <w:rPr>
          <w:rFonts w:eastAsia="Times New Roman"/>
        </w:rPr>
        <w:t>Trip 1:N PackingItem (вещи в чемодане);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</w:rPr>
        <w:t>Trip</w:t>
      </w:r>
      <w:r>
        <w:rPr>
          <w:rFonts w:eastAsia="Times New Roman"/>
          <w:lang w:val="ru-RU"/>
        </w:rPr>
        <w:t xml:space="preserve"> 1:</w:t>
      </w:r>
      <w:r>
        <w:rPr>
          <w:rFonts w:eastAsia="Times New Roman"/>
        </w:rPr>
        <w:t>N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Booking</w:t>
      </w:r>
      <w:r>
        <w:rPr>
          <w:rFonts w:eastAsia="Times New Roman"/>
          <w:lang w:val="ru-RU"/>
        </w:rPr>
        <w:t xml:space="preserve"> (бронирования).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Все дочерние сущности используют </w:t>
      </w:r>
      <w:r>
        <w:rPr>
          <w:rFonts w:eastAsia="Times New Roman"/>
        </w:rPr>
        <w:t>on</w:t>
      </w:r>
      <w:r>
        <w:rPr>
          <w:rFonts w:eastAsia="Times New Roman"/>
          <w:lang w:val="ru-RU"/>
        </w:rPr>
        <w:t>_</w:t>
      </w:r>
      <w:r>
        <w:rPr>
          <w:rFonts w:eastAsia="Times New Roman"/>
        </w:rPr>
        <w:t>delete</w:t>
      </w:r>
      <w:r>
        <w:rPr>
          <w:rFonts w:eastAsia="Times New Roman"/>
          <w:lang w:val="ru-RU"/>
        </w:rPr>
        <w:t>=</w:t>
      </w:r>
      <w:r>
        <w:rPr>
          <w:rFonts w:eastAsia="Times New Roman"/>
        </w:rPr>
        <w:t>CASCADE</w:t>
      </w:r>
      <w:r>
        <w:rPr>
          <w:rFonts w:eastAsia="Times New Roman"/>
          <w:lang w:val="ru-RU"/>
        </w:rPr>
        <w:t xml:space="preserve">, что обеспечивает удаление связанных данных при удалении поездки. Доступ к данным строго ограничен владельцем: каждый запрос фильтруется по полю </w:t>
      </w:r>
      <w:r>
        <w:rPr>
          <w:rFonts w:eastAsia="Times New Roman"/>
        </w:rPr>
        <w:t>user</w:t>
      </w:r>
      <w:r>
        <w:rPr>
          <w:rFonts w:eastAsia="Times New Roman"/>
          <w:lang w:val="ru-RU"/>
        </w:rPr>
        <w:t>=</w:t>
      </w:r>
      <w:r>
        <w:rPr>
          <w:rFonts w:eastAsia="Times New Roman"/>
        </w:rPr>
        <w:t>request</w:t>
      </w:r>
      <w:r>
        <w:rPr>
          <w:rFonts w:eastAsia="Times New Roman"/>
          <w:lang w:val="ru-RU"/>
        </w:rPr>
        <w:t>.</w:t>
      </w:r>
      <w:r>
        <w:rPr>
          <w:rFonts w:eastAsia="Times New Roman"/>
        </w:rPr>
        <w:t>user</w:t>
      </w:r>
      <w:r>
        <w:rPr>
          <w:rFonts w:eastAsia="Times New Roman"/>
          <w:lang w:val="ru-RU"/>
        </w:rPr>
        <w:t>.</w:t>
      </w:r>
    </w:p>
    <w:p>
      <w:pPr>
        <w:pStyle w:val="Heading2"/>
        <w:spacing w:before="240" w:after="120"/>
        <w:jc w:val="center"/>
        <w:rPr>
          <w:lang w:val="ru-RU"/>
        </w:rPr>
      </w:pPr>
      <w:bookmarkStart w:id="31" w:name="_Toc233232716"/>
      <w:bookmarkStart w:id="32" w:name="_Toc233232434"/>
      <w:bookmarkStart w:id="33" w:name="_Toc233232341"/>
      <w:r>
        <w:rPr>
          <w:rFonts w:eastAsia="Times New Roman" w:ascii="Times New Roman" w:hAnsi="Times New Roman"/>
          <w:color w:val="000000"/>
          <w:sz w:val="28"/>
          <w:lang w:val="ru-RU"/>
        </w:rPr>
        <w:t xml:space="preserve">3.3 Проектирование </w:t>
      </w:r>
      <w:r>
        <w:rPr>
          <w:rFonts w:eastAsia="Times New Roman" w:ascii="Times New Roman" w:hAnsi="Times New Roman"/>
          <w:color w:val="000000"/>
          <w:sz w:val="28"/>
        </w:rPr>
        <w:t>REST</w:t>
      </w:r>
      <w:r>
        <w:rPr>
          <w:rFonts w:eastAsia="Times New Roman" w:ascii="Times New Roman" w:hAnsi="Times New Roman"/>
          <w:color w:val="000000"/>
          <w:sz w:val="28"/>
          <w:lang w:val="ru-RU"/>
        </w:rPr>
        <w:t xml:space="preserve"> </w:t>
      </w:r>
      <w:r>
        <w:rPr>
          <w:rFonts w:eastAsia="Times New Roman" w:ascii="Times New Roman" w:hAnsi="Times New Roman"/>
          <w:color w:val="000000"/>
          <w:sz w:val="28"/>
        </w:rPr>
        <w:t>API</w:t>
      </w:r>
      <w:bookmarkEnd w:id="31"/>
      <w:bookmarkEnd w:id="32"/>
      <w:bookmarkEnd w:id="33"/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</w:rPr>
        <w:t>REST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 xml:space="preserve"> приложения спроектировано в соответствии с принципами </w:t>
      </w:r>
      <w:r>
        <w:rPr>
          <w:rFonts w:eastAsia="Times New Roman"/>
        </w:rPr>
        <w:t>REST</w:t>
      </w:r>
      <w:r>
        <w:rPr>
          <w:rFonts w:eastAsia="Times New Roman"/>
          <w:lang w:val="ru-RU"/>
        </w:rPr>
        <w:t xml:space="preserve"> и состоит из двух групп </w:t>
      </w:r>
      <w:r>
        <w:rPr>
          <w:rFonts w:eastAsia="Times New Roman"/>
        </w:rPr>
        <w:t>endpoints</w:t>
      </w:r>
      <w:r>
        <w:rPr>
          <w:rFonts w:eastAsia="Times New Roman"/>
          <w:lang w:val="ru-RU"/>
        </w:rPr>
        <w:t xml:space="preserve">: аутентификация (приложение </w:t>
      </w:r>
      <w:r>
        <w:rPr>
          <w:rFonts w:eastAsia="Times New Roman"/>
        </w:rPr>
        <w:t>accounts</w:t>
      </w:r>
      <w:r>
        <w:rPr>
          <w:rFonts w:eastAsia="Times New Roman"/>
          <w:lang w:val="ru-RU"/>
        </w:rPr>
        <w:t xml:space="preserve">) и управление данными поездок (приложение </w:t>
      </w:r>
      <w:r>
        <w:rPr>
          <w:rFonts w:eastAsia="Times New Roman"/>
        </w:rPr>
        <w:t>trips</w:t>
      </w:r>
      <w:r>
        <w:rPr>
          <w:rFonts w:eastAsia="Times New Roman"/>
          <w:lang w:val="ru-RU"/>
        </w:rPr>
        <w:t>).</w:t>
      </w:r>
    </w:p>
    <w:p>
      <w:pPr>
        <w:pStyle w:val="Normal"/>
        <w:spacing w:before="120" w:after="120"/>
        <w:rPr/>
      </w:pPr>
      <w:r>
        <w:rPr>
          <w:rFonts w:eastAsia="Times New Roman"/>
        </w:rPr>
        <w:t>Таблица 2 — Основные endpoint’ы REST API</w:t>
      </w:r>
    </w:p>
    <w:tbl>
      <w:tblPr>
        <w:tblStyle w:val="aff0"/>
        <w:tblW w:w="9287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40"/>
        <w:gridCol w:w="3170"/>
        <w:gridCol w:w="3077"/>
      </w:tblGrid>
      <w:tr>
        <w:trPr/>
        <w:tc>
          <w:tcPr>
            <w:tcW w:w="30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Метод</w:t>
            </w:r>
          </w:p>
        </w:tc>
        <w:tc>
          <w:tcPr>
            <w:tcW w:w="317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Endpoint</w:t>
            </w:r>
          </w:p>
        </w:tc>
        <w:tc>
          <w:tcPr>
            <w:tcW w:w="30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Назначение</w:t>
            </w:r>
          </w:p>
        </w:tc>
      </w:tr>
      <w:tr>
        <w:trPr/>
        <w:tc>
          <w:tcPr>
            <w:tcW w:w="30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POST</w:t>
            </w:r>
          </w:p>
        </w:tc>
        <w:tc>
          <w:tcPr>
            <w:tcW w:w="317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/api/token/</w:t>
            </w:r>
          </w:p>
        </w:tc>
        <w:tc>
          <w:tcPr>
            <w:tcW w:w="30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Получение JWT-токенов</w:t>
            </w:r>
          </w:p>
        </w:tc>
      </w:tr>
      <w:tr>
        <w:trPr/>
        <w:tc>
          <w:tcPr>
            <w:tcW w:w="30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POST</w:t>
            </w:r>
          </w:p>
        </w:tc>
        <w:tc>
          <w:tcPr>
            <w:tcW w:w="317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/api/token/refresh/</w:t>
            </w:r>
          </w:p>
        </w:tc>
        <w:tc>
          <w:tcPr>
            <w:tcW w:w="30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Обновление access-токена</w:t>
            </w:r>
          </w:p>
        </w:tc>
      </w:tr>
      <w:tr>
        <w:trPr/>
        <w:tc>
          <w:tcPr>
            <w:tcW w:w="30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GET</w:t>
            </w:r>
          </w:p>
        </w:tc>
        <w:tc>
          <w:tcPr>
            <w:tcW w:w="317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/api/trips/</w:t>
            </w:r>
          </w:p>
        </w:tc>
        <w:tc>
          <w:tcPr>
            <w:tcW w:w="30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Список поездок</w:t>
            </w:r>
          </w:p>
        </w:tc>
      </w:tr>
      <w:tr>
        <w:trPr/>
        <w:tc>
          <w:tcPr>
            <w:tcW w:w="30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POST</w:t>
            </w:r>
          </w:p>
        </w:tc>
        <w:tc>
          <w:tcPr>
            <w:tcW w:w="317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/api/trips/</w:t>
            </w:r>
          </w:p>
        </w:tc>
        <w:tc>
          <w:tcPr>
            <w:tcW w:w="30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Создание поездки</w:t>
            </w:r>
          </w:p>
        </w:tc>
      </w:tr>
      <w:tr>
        <w:trPr/>
        <w:tc>
          <w:tcPr>
            <w:tcW w:w="30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GET</w:t>
            </w:r>
          </w:p>
        </w:tc>
        <w:tc>
          <w:tcPr>
            <w:tcW w:w="317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/api/trips/{id}/</w:t>
            </w:r>
          </w:p>
        </w:tc>
        <w:tc>
          <w:tcPr>
            <w:tcW w:w="30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Детали поездки</w:t>
            </w:r>
          </w:p>
        </w:tc>
      </w:tr>
      <w:tr>
        <w:trPr/>
        <w:tc>
          <w:tcPr>
            <w:tcW w:w="30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PATCH</w:t>
            </w:r>
          </w:p>
        </w:tc>
        <w:tc>
          <w:tcPr>
            <w:tcW w:w="317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/api/trips/{id}/</w:t>
            </w:r>
          </w:p>
        </w:tc>
        <w:tc>
          <w:tcPr>
            <w:tcW w:w="30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Обновление поездки</w:t>
            </w:r>
          </w:p>
        </w:tc>
      </w:tr>
      <w:tr>
        <w:trPr/>
        <w:tc>
          <w:tcPr>
            <w:tcW w:w="30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DELETE</w:t>
            </w:r>
          </w:p>
        </w:tc>
        <w:tc>
          <w:tcPr>
            <w:tcW w:w="317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/api/trips/{id}/</w:t>
            </w:r>
          </w:p>
        </w:tc>
        <w:tc>
          <w:tcPr>
            <w:tcW w:w="30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Удаление поездки</w:t>
            </w:r>
          </w:p>
        </w:tc>
      </w:tr>
      <w:tr>
        <w:trPr/>
        <w:tc>
          <w:tcPr>
            <w:tcW w:w="30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GET</w:t>
            </w:r>
          </w:p>
        </w:tc>
        <w:tc>
          <w:tcPr>
            <w:tcW w:w="317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/api/trips/{id}/route/</w:t>
            </w:r>
          </w:p>
        </w:tc>
        <w:tc>
          <w:tcPr>
            <w:tcW w:w="30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Маршрут поездки</w:t>
            </w:r>
          </w:p>
        </w:tc>
      </w:tr>
      <w:tr>
        <w:trPr/>
        <w:tc>
          <w:tcPr>
            <w:tcW w:w="304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GET</w:t>
            </w:r>
          </w:p>
        </w:tc>
        <w:tc>
          <w:tcPr>
            <w:tcW w:w="3170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/api/trips/{id}/expenses/</w:t>
            </w:r>
          </w:p>
        </w:tc>
        <w:tc>
          <w:tcPr>
            <w:tcW w:w="3077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Расходы поездки</w:t>
            </w:r>
          </w:p>
        </w:tc>
      </w:tr>
    </w:tbl>
    <w:p>
      <w:pPr>
        <w:pStyle w:val="Normal"/>
        <w:ind w:firstLine="709"/>
        <w:jc w:val="both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ind w:firstLine="709"/>
        <w:jc w:val="both"/>
        <w:rPr/>
      </w:pPr>
      <w:r>
        <w:rPr>
          <w:rFonts w:eastAsia="Times New Roman"/>
        </w:rPr>
        <w:t xml:space="preserve">Endpoints </w:t>
      </w:r>
      <w:r>
        <w:rPr>
          <w:rFonts w:eastAsia="Times New Roman"/>
          <w:lang w:val="ru-RU"/>
        </w:rPr>
        <w:t>аутентификации</w:t>
      </w:r>
      <w:r>
        <w:rPr>
          <w:rFonts w:eastAsia="Times New Roman"/>
        </w:rPr>
        <w:t xml:space="preserve"> (</w:t>
      </w:r>
      <w:r>
        <w:rPr>
          <w:rFonts w:eastAsia="Times New Roman"/>
          <w:lang w:val="ru-RU"/>
        </w:rPr>
        <w:t>префикс</w:t>
      </w:r>
      <w:r>
        <w:rPr>
          <w:rFonts w:eastAsia="Times New Roman"/>
        </w:rPr>
        <w:t xml:space="preserve"> /api/auth/):</w:t>
      </w:r>
    </w:p>
    <w:p>
      <w:pPr>
        <w:pStyle w:val="Normal"/>
        <w:ind w:left="709" w:hanging="0"/>
        <w:jc w:val="left"/>
        <w:rPr>
          <w:lang w:val="ru-RU"/>
        </w:rPr>
      </w:pPr>
      <w:r>
        <w:rPr>
          <w:rFonts w:eastAsia="Times New Roman"/>
          <w:lang w:val="ru-RU"/>
        </w:rPr>
        <w:t xml:space="preserve">1. </w:t>
      </w:r>
      <w:r>
        <w:rPr>
          <w:rFonts w:eastAsia="Times New Roman"/>
        </w:rPr>
        <w:t>POST</w:t>
      </w:r>
      <w:r>
        <w:rPr>
          <w:rFonts w:eastAsia="Times New Roman"/>
          <w:lang w:val="ru-RU"/>
        </w:rPr>
        <w:t xml:space="preserve"> /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auth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register</w:t>
      </w:r>
      <w:r>
        <w:rPr>
          <w:rFonts w:eastAsia="Times New Roman"/>
          <w:lang w:val="ru-RU"/>
        </w:rPr>
        <w:t xml:space="preserve">/ — регистрация нового пользователя. Создаёт пользователя и автоматически создаёт </w:t>
      </w:r>
      <w:r>
        <w:rPr>
          <w:rFonts w:eastAsia="Times New Roman"/>
        </w:rPr>
        <w:t>UserSettings</w:t>
      </w:r>
      <w:r>
        <w:rPr>
          <w:rFonts w:eastAsia="Times New Roman"/>
          <w:lang w:val="ru-RU"/>
        </w:rPr>
        <w:t xml:space="preserve"> со значениями по умолчанию.</w:t>
      </w:r>
    </w:p>
    <w:p>
      <w:pPr>
        <w:pStyle w:val="Normal"/>
        <w:ind w:left="709" w:hanging="0"/>
        <w:jc w:val="left"/>
        <w:rPr>
          <w:lang w:val="ru-RU"/>
        </w:rPr>
      </w:pPr>
      <w:r>
        <w:rPr>
          <w:rFonts w:eastAsia="Times New Roman"/>
          <w:lang w:val="ru-RU"/>
        </w:rPr>
        <w:t xml:space="preserve">2. </w:t>
      </w:r>
      <w:r>
        <w:rPr>
          <w:rFonts w:eastAsia="Times New Roman"/>
        </w:rPr>
        <w:t>POST</w:t>
      </w:r>
      <w:r>
        <w:rPr>
          <w:rFonts w:eastAsia="Times New Roman"/>
          <w:lang w:val="ru-RU"/>
        </w:rPr>
        <w:t xml:space="preserve"> /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auth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login</w:t>
      </w:r>
      <w:r>
        <w:rPr>
          <w:rFonts w:eastAsia="Times New Roman"/>
          <w:lang w:val="ru-RU"/>
        </w:rPr>
        <w:t xml:space="preserve">/ — вход пользователя. Возвращает пару </w:t>
      </w:r>
      <w:r>
        <w:rPr>
          <w:rFonts w:eastAsia="Times New Roman"/>
        </w:rPr>
        <w:t>JWT</w:t>
      </w:r>
      <w:r>
        <w:rPr>
          <w:rFonts w:eastAsia="Times New Roman"/>
          <w:lang w:val="ru-RU"/>
        </w:rPr>
        <w:t>-токенов (</w:t>
      </w:r>
      <w:r>
        <w:rPr>
          <w:rFonts w:eastAsia="Times New Roman"/>
        </w:rPr>
        <w:t>access</w:t>
      </w:r>
      <w:r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refresh</w:t>
      </w:r>
      <w:r>
        <w:rPr>
          <w:rFonts w:eastAsia="Times New Roman"/>
          <w:lang w:val="ru-RU"/>
        </w:rPr>
        <w:t>).</w:t>
      </w:r>
    </w:p>
    <w:p>
      <w:pPr>
        <w:pStyle w:val="Normal"/>
        <w:ind w:left="709" w:hanging="0"/>
        <w:jc w:val="left"/>
        <w:rPr>
          <w:lang w:val="ru-RU"/>
        </w:rPr>
      </w:pPr>
      <w:r>
        <w:rPr>
          <w:rFonts w:eastAsia="Times New Roman"/>
          <w:lang w:val="ru-RU"/>
        </w:rPr>
        <w:t xml:space="preserve">3. </w:t>
      </w:r>
      <w:r>
        <w:rPr>
          <w:rFonts w:eastAsia="Times New Roman"/>
        </w:rPr>
        <w:t>POST</w:t>
      </w:r>
      <w:r>
        <w:rPr>
          <w:rFonts w:eastAsia="Times New Roman"/>
          <w:lang w:val="ru-RU"/>
        </w:rPr>
        <w:t xml:space="preserve"> /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auth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refresh</w:t>
      </w:r>
      <w:r>
        <w:rPr>
          <w:rFonts w:eastAsia="Times New Roman"/>
          <w:lang w:val="ru-RU"/>
        </w:rPr>
        <w:t xml:space="preserve">/ — обновление </w:t>
      </w:r>
      <w:r>
        <w:rPr>
          <w:rFonts w:eastAsia="Times New Roman"/>
        </w:rPr>
        <w:t>access</w:t>
      </w:r>
      <w:r>
        <w:rPr>
          <w:rFonts w:eastAsia="Times New Roman"/>
          <w:lang w:val="ru-RU"/>
        </w:rPr>
        <w:t xml:space="preserve">-токена по </w:t>
      </w:r>
      <w:r>
        <w:rPr>
          <w:rFonts w:eastAsia="Times New Roman"/>
        </w:rPr>
        <w:t>refresh</w:t>
      </w:r>
      <w:r>
        <w:rPr>
          <w:rFonts w:eastAsia="Times New Roman"/>
          <w:lang w:val="ru-RU"/>
        </w:rPr>
        <w:t>-токену.</w:t>
      </w:r>
    </w:p>
    <w:p>
      <w:pPr>
        <w:pStyle w:val="Normal"/>
        <w:ind w:left="709" w:hanging="0"/>
        <w:jc w:val="left"/>
        <w:rPr>
          <w:lang w:val="ru-RU"/>
        </w:rPr>
      </w:pPr>
      <w:r>
        <w:rPr>
          <w:rFonts w:eastAsia="Times New Roman"/>
          <w:lang w:val="ru-RU"/>
        </w:rPr>
        <w:t xml:space="preserve">4. </w:t>
      </w:r>
      <w:r>
        <w:rPr>
          <w:rFonts w:eastAsia="Times New Roman"/>
        </w:rPr>
        <w:t>GET</w:t>
      </w:r>
      <w:r>
        <w:rPr>
          <w:rFonts w:eastAsia="Times New Roman"/>
          <w:lang w:val="ru-RU"/>
        </w:rPr>
        <w:t xml:space="preserve"> /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auth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profile</w:t>
      </w:r>
      <w:r>
        <w:rPr>
          <w:rFonts w:eastAsia="Times New Roman"/>
          <w:lang w:val="ru-RU"/>
        </w:rPr>
        <w:t>/ — получение данных текущего пользователя с вложенными настройками.</w:t>
      </w:r>
    </w:p>
    <w:p>
      <w:pPr>
        <w:pStyle w:val="Normal"/>
        <w:ind w:left="709" w:hanging="0"/>
        <w:jc w:val="left"/>
        <w:rPr>
          <w:lang w:val="ru-RU"/>
        </w:rPr>
      </w:pPr>
      <w:r>
        <w:rPr>
          <w:rFonts w:eastAsia="Times New Roman"/>
          <w:lang w:val="ru-RU"/>
        </w:rPr>
        <w:t xml:space="preserve">5. </w:t>
      </w:r>
      <w:r>
        <w:rPr>
          <w:rFonts w:eastAsia="Times New Roman"/>
        </w:rPr>
        <w:t>GET</w:t>
      </w:r>
      <w:r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PATCH</w:t>
      </w:r>
      <w:r>
        <w:rPr>
          <w:rFonts w:eastAsia="Times New Roman"/>
          <w:lang w:val="ru-RU"/>
        </w:rPr>
        <w:t xml:space="preserve"> /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auth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settings</w:t>
      </w:r>
      <w:r>
        <w:rPr>
          <w:rFonts w:eastAsia="Times New Roman"/>
          <w:lang w:val="ru-RU"/>
        </w:rPr>
        <w:t>/ — получение и обновление настроек пользователя.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</w:rPr>
        <w:t>Endpoints</w:t>
      </w:r>
      <w:r>
        <w:rPr>
          <w:rFonts w:eastAsia="Times New Roman"/>
          <w:lang w:val="ru-RU"/>
        </w:rPr>
        <w:t xml:space="preserve"> управления поездками (префикс /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 xml:space="preserve">/, используется </w:t>
      </w:r>
      <w:r>
        <w:rPr>
          <w:rFonts w:eastAsia="Times New Roman"/>
        </w:rPr>
        <w:t>DefaultRouter</w:t>
      </w:r>
      <w:r>
        <w:rPr>
          <w:rFonts w:eastAsia="Times New Roman"/>
          <w:lang w:val="ru-RU"/>
        </w:rPr>
        <w:t>):</w:t>
      </w:r>
    </w:p>
    <w:p>
      <w:pPr>
        <w:pStyle w:val="Normal"/>
        <w:ind w:left="709" w:hanging="0"/>
        <w:jc w:val="left"/>
        <w:rPr>
          <w:lang w:val="ru-RU"/>
        </w:rPr>
      </w:pPr>
      <w:r>
        <w:rPr>
          <w:rFonts w:eastAsia="Times New Roman"/>
          <w:lang w:val="ru-RU"/>
        </w:rPr>
        <w:t>6. /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trips</w:t>
      </w:r>
      <w:r>
        <w:rPr>
          <w:rFonts w:eastAsia="Times New Roman"/>
          <w:lang w:val="ru-RU"/>
        </w:rPr>
        <w:t xml:space="preserve">/ — полный </w:t>
      </w:r>
      <w:r>
        <w:rPr>
          <w:rFonts w:eastAsia="Times New Roman"/>
        </w:rPr>
        <w:t>CRUD</w:t>
      </w:r>
      <w:r>
        <w:rPr>
          <w:rFonts w:eastAsia="Times New Roman"/>
          <w:lang w:val="ru-RU"/>
        </w:rPr>
        <w:t xml:space="preserve"> для поездок (</w:t>
      </w:r>
      <w:r>
        <w:rPr>
          <w:rFonts w:eastAsia="Times New Roman"/>
        </w:rPr>
        <w:t>GET</w:t>
      </w:r>
      <w:r>
        <w:rPr>
          <w:rFonts w:eastAsia="Times New Roman"/>
          <w:lang w:val="ru-RU"/>
        </w:rPr>
        <w:t xml:space="preserve"> список, </w:t>
      </w:r>
      <w:r>
        <w:rPr>
          <w:rFonts w:eastAsia="Times New Roman"/>
        </w:rPr>
        <w:t>POST</w:t>
      </w:r>
      <w:r>
        <w:rPr>
          <w:rFonts w:eastAsia="Times New Roman"/>
          <w:lang w:val="ru-RU"/>
        </w:rPr>
        <w:t xml:space="preserve"> создание, </w:t>
      </w:r>
      <w:r>
        <w:rPr>
          <w:rFonts w:eastAsia="Times New Roman"/>
        </w:rPr>
        <w:t>GET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PUT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PATCH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DELETE</w:t>
      </w:r>
      <w:r>
        <w:rPr>
          <w:rFonts w:eastAsia="Times New Roman"/>
          <w:lang w:val="ru-RU"/>
        </w:rPr>
        <w:t xml:space="preserve"> отдельная поездка).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>7. /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itinerary</w:t>
      </w:r>
      <w:r>
        <w:rPr>
          <w:rFonts w:eastAsia="Times New Roman"/>
          <w:lang w:val="ru-RU"/>
        </w:rPr>
        <w:t xml:space="preserve">/ — полный </w:t>
      </w:r>
      <w:r>
        <w:rPr>
          <w:rFonts w:eastAsia="Times New Roman"/>
        </w:rPr>
        <w:t>CRUD</w:t>
      </w:r>
      <w:r>
        <w:rPr>
          <w:rFonts w:eastAsia="Times New Roman"/>
          <w:lang w:val="ru-RU"/>
        </w:rPr>
        <w:t xml:space="preserve"> для пунктов маршрута.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>8. /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expenses</w:t>
      </w:r>
      <w:r>
        <w:rPr>
          <w:rFonts w:eastAsia="Times New Roman"/>
          <w:lang w:val="ru-RU"/>
        </w:rPr>
        <w:t xml:space="preserve">/ — полный </w:t>
      </w:r>
      <w:r>
        <w:rPr>
          <w:rFonts w:eastAsia="Times New Roman"/>
        </w:rPr>
        <w:t>CRUD</w:t>
      </w:r>
      <w:r>
        <w:rPr>
          <w:rFonts w:eastAsia="Times New Roman"/>
          <w:lang w:val="ru-RU"/>
        </w:rPr>
        <w:t xml:space="preserve"> для расходов.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>9. /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packing</w:t>
      </w:r>
      <w:r>
        <w:rPr>
          <w:rFonts w:eastAsia="Times New Roman"/>
          <w:lang w:val="ru-RU"/>
        </w:rPr>
        <w:t xml:space="preserve">/ — полный </w:t>
      </w:r>
      <w:r>
        <w:rPr>
          <w:rFonts w:eastAsia="Times New Roman"/>
        </w:rPr>
        <w:t>CRUD</w:t>
      </w:r>
      <w:r>
        <w:rPr>
          <w:rFonts w:eastAsia="Times New Roman"/>
          <w:lang w:val="ru-RU"/>
        </w:rPr>
        <w:t xml:space="preserve"> для вещей чемодана.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>10. /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bookings</w:t>
      </w:r>
      <w:r>
        <w:rPr>
          <w:rFonts w:eastAsia="Times New Roman"/>
          <w:lang w:val="ru-RU"/>
        </w:rPr>
        <w:t xml:space="preserve">/ — полный </w:t>
      </w:r>
      <w:r>
        <w:rPr>
          <w:rFonts w:eastAsia="Times New Roman"/>
        </w:rPr>
        <w:t>CRUD</w:t>
      </w:r>
      <w:r>
        <w:rPr>
          <w:rFonts w:eastAsia="Times New Roman"/>
          <w:lang w:val="ru-RU"/>
        </w:rPr>
        <w:t xml:space="preserve"> для бронирований.</w:t>
      </w:r>
    </w:p>
    <w:p>
      <w:pPr>
        <w:pStyle w:val="Normal"/>
        <w:ind w:left="709" w:hanging="0"/>
        <w:jc w:val="left"/>
        <w:rPr>
          <w:lang w:val="ru-RU"/>
        </w:rPr>
      </w:pPr>
      <w:r>
        <w:rPr>
          <w:rFonts w:eastAsia="Times New Roman"/>
          <w:lang w:val="ru-RU"/>
        </w:rPr>
        <w:t xml:space="preserve">11. </w:t>
      </w:r>
      <w:r>
        <w:rPr>
          <w:rFonts w:eastAsia="Times New Roman"/>
        </w:rPr>
        <w:t>POST</w:t>
      </w:r>
      <w:r>
        <w:rPr>
          <w:rFonts w:eastAsia="Times New Roman"/>
          <w:lang w:val="ru-RU"/>
        </w:rPr>
        <w:t xml:space="preserve"> /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parse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booking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email</w:t>
      </w:r>
      <w:r>
        <w:rPr>
          <w:rFonts w:eastAsia="Times New Roman"/>
          <w:lang w:val="ru-RU"/>
        </w:rPr>
        <w:t xml:space="preserve">/ — парсинг </w:t>
      </w:r>
      <w:r>
        <w:rPr>
          <w:rFonts w:eastAsia="Times New Roman"/>
        </w:rPr>
        <w:t>email</w:t>
      </w:r>
      <w:r>
        <w:rPr>
          <w:rFonts w:eastAsia="Times New Roman"/>
          <w:lang w:val="ru-RU"/>
        </w:rPr>
        <w:t xml:space="preserve"> с подтверждением бронирования (демонстрационная заглушка).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Для реализации </w:t>
      </w:r>
      <w:r>
        <w:rPr>
          <w:rFonts w:eastAsia="Times New Roman"/>
        </w:rPr>
        <w:t>CRUD</w:t>
      </w:r>
      <w:r>
        <w:rPr>
          <w:rFonts w:eastAsia="Times New Roman"/>
          <w:lang w:val="ru-RU"/>
        </w:rPr>
        <w:t xml:space="preserve">-операций используются </w:t>
      </w:r>
      <w:r>
        <w:rPr>
          <w:rFonts w:eastAsia="Times New Roman"/>
        </w:rPr>
        <w:t>ViewSet</w:t>
      </w:r>
      <w:r>
        <w:rPr>
          <w:rFonts w:eastAsia="Times New Roman"/>
          <w:lang w:val="ru-RU"/>
        </w:rPr>
        <w:t xml:space="preserve"> из </w:t>
      </w:r>
      <w:r>
        <w:rPr>
          <w:rFonts w:eastAsia="Times New Roman"/>
        </w:rPr>
        <w:t>Django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REST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Framework</w:t>
      </w:r>
      <w:r>
        <w:rPr>
          <w:rFonts w:eastAsia="Times New Roman"/>
          <w:lang w:val="ru-RU"/>
        </w:rPr>
        <w:t xml:space="preserve">, наследуемые от </w:t>
      </w:r>
      <w:r>
        <w:rPr>
          <w:rFonts w:eastAsia="Times New Roman"/>
        </w:rPr>
        <w:t>ModelViewSet</w:t>
      </w:r>
      <w:r>
        <w:rPr>
          <w:rFonts w:eastAsia="Times New Roman"/>
          <w:lang w:val="ru-RU"/>
        </w:rPr>
        <w:t xml:space="preserve">. </w:t>
      </w:r>
      <w:r>
        <w:rPr>
          <w:rFonts w:eastAsia="Times New Roman"/>
        </w:rPr>
        <w:t>ModelViewSet</w:t>
      </w:r>
      <w:r>
        <w:rPr>
          <w:rFonts w:eastAsia="Times New Roman"/>
          <w:lang w:val="ru-RU"/>
        </w:rPr>
        <w:t xml:space="preserve"> автоматически предоставляет реализацию операций </w:t>
      </w:r>
      <w:r>
        <w:rPr>
          <w:rFonts w:eastAsia="Times New Roman"/>
        </w:rPr>
        <w:t>list</w:t>
      </w:r>
      <w:r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create</w:t>
      </w:r>
      <w:r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retrieve</w:t>
      </w:r>
      <w:r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update</w:t>
      </w:r>
      <w:r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partial</w:t>
      </w:r>
      <w:r>
        <w:rPr>
          <w:rFonts w:eastAsia="Times New Roman"/>
          <w:lang w:val="ru-RU"/>
        </w:rPr>
        <w:t>_</w:t>
      </w:r>
      <w:r>
        <w:rPr>
          <w:rFonts w:eastAsia="Times New Roman"/>
        </w:rPr>
        <w:t>update</w:t>
      </w:r>
      <w:r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destroy</w:t>
      </w:r>
      <w:r>
        <w:rPr>
          <w:rFonts w:eastAsia="Times New Roman"/>
          <w:lang w:val="ru-RU"/>
        </w:rPr>
        <w:t>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Важной особенностью реализации является переопределение метода </w:t>
      </w:r>
      <w:r>
        <w:rPr>
          <w:rFonts w:eastAsia="Times New Roman"/>
        </w:rPr>
        <w:t>get</w:t>
      </w:r>
      <w:r>
        <w:rPr>
          <w:rFonts w:eastAsia="Times New Roman"/>
          <w:lang w:val="ru-RU"/>
        </w:rPr>
        <w:t>_</w:t>
      </w:r>
      <w:r>
        <w:rPr>
          <w:rFonts w:eastAsia="Times New Roman"/>
        </w:rPr>
        <w:t>queryset</w:t>
      </w:r>
      <w:r>
        <w:rPr>
          <w:rFonts w:eastAsia="Times New Roman"/>
          <w:lang w:val="ru-RU"/>
        </w:rPr>
        <w:t xml:space="preserve"> в каждом </w:t>
      </w:r>
      <w:r>
        <w:rPr>
          <w:rFonts w:eastAsia="Times New Roman"/>
        </w:rPr>
        <w:t>ViewSet</w:t>
      </w:r>
      <w:r>
        <w:rPr>
          <w:rFonts w:eastAsia="Times New Roman"/>
          <w:lang w:val="ru-RU"/>
        </w:rPr>
        <w:t>, обеспечивающего изоляцию данных пользователей:</w:t>
      </w:r>
    </w:p>
    <w:p>
      <w:pPr>
        <w:pStyle w:val="Normal"/>
        <w:spacing w:lineRule="auto" w:line="240"/>
        <w:ind w:left="709" w:hanging="0"/>
        <w:rPr/>
      </w:pPr>
      <w:r>
        <w:rPr>
          <w:rFonts w:eastAsia="Courier New" w:ascii="Courier New" w:hAnsi="Courier New"/>
          <w:sz w:val="24"/>
        </w:rPr>
        <w:t>class TripViewSet(viewsets.ModelViewSet):</w:t>
        <w:br/>
        <w:t xml:space="preserve">    permission_classes = (IsAuthenticated,)</w:t>
        <w:br/>
        <w:t xml:space="preserve">    def get_queryset(self):</w:t>
        <w:br/>
        <w:t xml:space="preserve">        return Trip.objects.filter(user=self.request.user)</w:t>
        <w:br/>
        <w:t xml:space="preserve">    def get_serializer_class(self):</w:t>
        <w:br/>
        <w:t xml:space="preserve">        if self.action == "list":</w:t>
        <w:br/>
        <w:t xml:space="preserve">            return TripListSerializer</w:t>
        <w:br/>
        <w:t xml:space="preserve">        return TripSerializer</w:t>
        <w:br/>
        <w:t xml:space="preserve">    def perform_create(self, serializer):</w:t>
        <w:br/>
        <w:t xml:space="preserve">        serializer.save(user=self.request.user)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Для дочерних сущностей фильтрация осуществляется через владельца поездки:</w:t>
      </w:r>
    </w:p>
    <w:p>
      <w:pPr>
        <w:pStyle w:val="Normal"/>
        <w:spacing w:lineRule="auto" w:line="240"/>
        <w:ind w:left="709" w:hanging="0"/>
        <w:rPr/>
      </w:pPr>
      <w:r>
        <w:rPr>
          <w:rFonts w:eastAsia="Courier New" w:ascii="Courier New" w:hAnsi="Courier New"/>
          <w:sz w:val="24"/>
        </w:rPr>
        <w:t>def get_queryset(self):</w:t>
        <w:br/>
        <w:t xml:space="preserve">    return ItineraryItem.objects.filter(</w:t>
        <w:br/>
        <w:t xml:space="preserve">        trip__user=self.request.user)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Это гарантирует, что пользователь не может получить доступ к данным чужих поездок. Для сериализации используются вложенные сериализаторы: </w:t>
      </w:r>
      <w:r>
        <w:rPr>
          <w:rFonts w:eastAsia="Times New Roman"/>
        </w:rPr>
        <w:t>TripSerializer</w:t>
      </w:r>
      <w:r>
        <w:rPr>
          <w:rFonts w:eastAsia="Times New Roman"/>
          <w:lang w:val="ru-RU"/>
        </w:rPr>
        <w:t xml:space="preserve"> включает вложенные </w:t>
      </w:r>
      <w:r>
        <w:rPr>
          <w:rFonts w:eastAsia="Times New Roman"/>
        </w:rPr>
        <w:t>ItineraryItemSerializer</w:t>
      </w:r>
      <w:r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ExpenseSerializer</w:t>
      </w:r>
      <w:r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PackingItemSerializer</w:t>
      </w:r>
      <w:r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BookingSerializer</w:t>
      </w:r>
      <w:r>
        <w:rPr>
          <w:rFonts w:eastAsia="Times New Roman"/>
          <w:lang w:val="ru-RU"/>
        </w:rPr>
        <w:t xml:space="preserve">, а также вычисляемое поле </w:t>
      </w:r>
      <w:r>
        <w:rPr>
          <w:rFonts w:eastAsia="Times New Roman"/>
        </w:rPr>
        <w:t>total</w:t>
      </w:r>
      <w:r>
        <w:rPr>
          <w:rFonts w:eastAsia="Times New Roman"/>
          <w:lang w:val="ru-RU"/>
        </w:rPr>
        <w:t>_</w:t>
      </w:r>
      <w:r>
        <w:rPr>
          <w:rFonts w:eastAsia="Times New Roman"/>
        </w:rPr>
        <w:t>expenses</w:t>
      </w:r>
      <w:r>
        <w:rPr>
          <w:rFonts w:eastAsia="Times New Roman"/>
          <w:lang w:val="ru-RU"/>
        </w:rPr>
        <w:t xml:space="preserve"> (сумма всех расходов поездки).</w:t>
      </w:r>
    </w:p>
    <w:p>
      <w:pPr>
        <w:pStyle w:val="Normal"/>
        <w:ind w:firstLine="709"/>
        <w:jc w:val="left"/>
        <w:rPr>
          <w:lang w:val="ru-RU"/>
        </w:rPr>
      </w:pPr>
      <w:r>
        <w:rPr>
          <w:rFonts w:eastAsia="Times New Roman"/>
          <w:lang w:val="ru-RU"/>
        </w:rPr>
        <w:t xml:space="preserve">Для списка поездок используется облегчённый </w:t>
      </w:r>
      <w:r>
        <w:rPr>
          <w:rFonts w:eastAsia="Times New Roman"/>
        </w:rPr>
        <w:t>TripListSerializer</w:t>
      </w:r>
      <w:r>
        <w:rPr>
          <w:rFonts w:eastAsia="Times New Roman"/>
          <w:lang w:val="ru-RU"/>
        </w:rPr>
        <w:t xml:space="preserve"> (без вложенных данных) для повышения производительности.</w:t>
      </w:r>
    </w:p>
    <w:p>
      <w:pPr>
        <w:pStyle w:val="Heading2"/>
        <w:spacing w:before="240" w:after="120"/>
        <w:jc w:val="center"/>
        <w:rPr>
          <w:lang w:val="ru-RU"/>
        </w:rPr>
      </w:pPr>
      <w:bookmarkStart w:id="34" w:name="_Toc233232717"/>
      <w:bookmarkStart w:id="35" w:name="_Toc233232435"/>
      <w:bookmarkStart w:id="36" w:name="_Toc233232342"/>
      <w:r>
        <w:rPr>
          <w:rFonts w:eastAsia="Times New Roman" w:ascii="Times New Roman" w:hAnsi="Times New Roman"/>
          <w:color w:val="000000"/>
          <w:sz w:val="28"/>
          <w:lang w:val="ru-RU"/>
        </w:rPr>
        <w:t>3.4 Проектирование пользовательского интерфейса</w:t>
      </w:r>
      <w:bookmarkEnd w:id="34"/>
      <w:bookmarkEnd w:id="35"/>
      <w:bookmarkEnd w:id="36"/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Пользовательский интерфейс приложения спроектирован в виде одностраничного приложения (</w:t>
      </w:r>
      <w:r>
        <w:rPr>
          <w:rFonts w:eastAsia="Times New Roman"/>
        </w:rPr>
        <w:t>SPA</w:t>
      </w:r>
      <w:r>
        <w:rPr>
          <w:rFonts w:eastAsia="Times New Roman"/>
          <w:lang w:val="ru-RU"/>
        </w:rPr>
        <w:t xml:space="preserve">) на основе </w:t>
      </w:r>
      <w:r>
        <w:rPr>
          <w:rFonts w:eastAsia="Times New Roman"/>
        </w:rPr>
        <w:t>React</w:t>
      </w:r>
      <w:r>
        <w:rPr>
          <w:rFonts w:eastAsia="Times New Roman"/>
          <w:lang w:val="ru-RU"/>
        </w:rPr>
        <w:t>. Интерфейс включает следующие страницы: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страница входа (</w:t>
      </w:r>
      <w:r>
        <w:rPr>
          <w:rFonts w:eastAsia="Times New Roman"/>
        </w:rPr>
        <w:t>Login</w:t>
      </w:r>
      <w:r>
        <w:rPr>
          <w:rFonts w:eastAsia="Times New Roman"/>
          <w:lang w:val="ru-RU"/>
        </w:rPr>
        <w:t>) — форма аутентификации с полями логина и пароля;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страница регистрации (</w:t>
      </w:r>
      <w:r>
        <w:rPr>
          <w:rFonts w:eastAsia="Times New Roman"/>
        </w:rPr>
        <w:t>Register</w:t>
      </w:r>
      <w:r>
        <w:rPr>
          <w:rFonts w:eastAsia="Times New Roman"/>
          <w:lang w:val="ru-RU"/>
        </w:rPr>
        <w:t xml:space="preserve">) — форма регистрации с полями логина, </w:t>
      </w:r>
      <w:r>
        <w:rPr>
          <w:rFonts w:eastAsia="Times New Roman"/>
        </w:rPr>
        <w:t>email</w:t>
      </w:r>
      <w:r>
        <w:rPr>
          <w:rFonts w:eastAsia="Times New Roman"/>
          <w:lang w:val="ru-RU"/>
        </w:rPr>
        <w:t xml:space="preserve"> и пароля;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список поездок (</w:t>
      </w:r>
      <w:r>
        <w:rPr>
          <w:rFonts w:eastAsia="Times New Roman"/>
        </w:rPr>
        <w:t>Trips</w:t>
      </w:r>
      <w:r>
        <w:rPr>
          <w:rFonts w:eastAsia="Times New Roman"/>
          <w:lang w:val="ru-RU"/>
        </w:rPr>
        <w:t>) — главная страница с карточками поездок;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форма поездки (</w:t>
      </w:r>
      <w:r>
        <w:rPr>
          <w:rFonts w:eastAsia="Times New Roman"/>
        </w:rPr>
        <w:t>TripForm</w:t>
      </w:r>
      <w:r>
        <w:rPr>
          <w:rFonts w:eastAsia="Times New Roman"/>
          <w:lang w:val="ru-RU"/>
        </w:rPr>
        <w:t>) — создание и редактирование поездки;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детальная страница поездки (</w:t>
      </w:r>
      <w:r>
        <w:rPr>
          <w:rFonts w:eastAsia="Times New Roman"/>
        </w:rPr>
        <w:t>TripDetail</w:t>
      </w:r>
      <w:r>
        <w:rPr>
          <w:rFonts w:eastAsia="Times New Roman"/>
          <w:lang w:val="ru-RU"/>
        </w:rPr>
        <w:t>) — основная страница с шестью вкладками;</w:t>
      </w:r>
    </w:p>
    <w:p>
      <w:pPr>
        <w:pStyle w:val="Normal"/>
        <w:ind w:left="709" w:hanging="0"/>
        <w:jc w:val="left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страница настроек (</w:t>
      </w:r>
      <w:r>
        <w:rPr>
          <w:rFonts w:eastAsia="Times New Roman"/>
        </w:rPr>
        <w:t>Settings</w:t>
      </w:r>
      <w:r>
        <w:rPr>
          <w:rFonts w:eastAsia="Times New Roman"/>
          <w:lang w:val="ru-RU"/>
        </w:rPr>
        <w:t>) — управление параметрами интерфейса.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Навигация между экранами реализована с использованием </w:t>
      </w:r>
      <w:r>
        <w:rPr>
          <w:rFonts w:eastAsia="Times New Roman"/>
        </w:rPr>
        <w:t>react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router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dom</w:t>
      </w:r>
      <w:r>
        <w:rPr>
          <w:rFonts w:eastAsia="Times New Roman"/>
          <w:lang w:val="ru-RU"/>
        </w:rPr>
        <w:t xml:space="preserve"> версии 6. Защита приватных маршрутов осуществляется компонентом </w:t>
      </w:r>
      <w:r>
        <w:rPr>
          <w:rFonts w:eastAsia="Times New Roman"/>
        </w:rPr>
        <w:t>PrivateRoute</w:t>
      </w:r>
      <w:r>
        <w:rPr>
          <w:rFonts w:eastAsia="Times New Roman"/>
          <w:lang w:val="ru-RU"/>
        </w:rPr>
        <w:t>, который перенаправляет неавторизованных пользователей на страницу входа.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Центральным элементом интерфейса является детальная страница поездки (</w:t>
      </w:r>
      <w:r>
        <w:rPr>
          <w:rFonts w:eastAsia="Times New Roman"/>
        </w:rPr>
        <w:t>TripDetail</w:t>
      </w:r>
      <w:r>
        <w:rPr>
          <w:rFonts w:eastAsia="Times New Roman"/>
          <w:lang w:val="ru-RU"/>
        </w:rPr>
        <w:t>), содержащая шесть вкладок: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>1. Маршрут (</w:t>
      </w:r>
      <w:r>
        <w:rPr>
          <w:rFonts w:eastAsia="Times New Roman"/>
        </w:rPr>
        <w:t>itinerary</w:t>
      </w:r>
      <w:r>
        <w:rPr>
          <w:rFonts w:eastAsia="Times New Roman"/>
          <w:lang w:val="ru-RU"/>
        </w:rPr>
        <w:t>) — форма добавления пунктов маршрута (дата, время, название, место) и список пунктов.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>2. Расходы (</w:t>
      </w:r>
      <w:r>
        <w:rPr>
          <w:rFonts w:eastAsia="Times New Roman"/>
        </w:rPr>
        <w:t>expenses</w:t>
      </w:r>
      <w:r>
        <w:rPr>
          <w:rFonts w:eastAsia="Times New Roman"/>
          <w:lang w:val="ru-RU"/>
        </w:rPr>
        <w:t>) — форма добавления расходов (название, сумма, категория, дата) и список расходов с общей суммой.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>3. Чемодан (</w:t>
      </w:r>
      <w:r>
        <w:rPr>
          <w:rFonts w:eastAsia="Times New Roman"/>
        </w:rPr>
        <w:t>packing</w:t>
      </w:r>
      <w:r>
        <w:rPr>
          <w:rFonts w:eastAsia="Times New Roman"/>
          <w:lang w:val="ru-RU"/>
        </w:rPr>
        <w:t>) — поле ввода вещи и список с чекбоксами для отметки собранных вещей.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>4. Бронирования (</w:t>
      </w:r>
      <w:r>
        <w:rPr>
          <w:rFonts w:eastAsia="Times New Roman"/>
        </w:rPr>
        <w:t>bookings</w:t>
      </w:r>
      <w:r>
        <w:rPr>
          <w:rFonts w:eastAsia="Times New Roman"/>
          <w:lang w:val="ru-RU"/>
        </w:rPr>
        <w:t>) — форма добавления бронирований (тип, название, номер подтверждения, место, цена) и список бронирований с иконками по типу.</w:t>
      </w:r>
    </w:p>
    <w:p>
      <w:pPr>
        <w:pStyle w:val="Normal"/>
        <w:ind w:left="709" w:hanging="0"/>
        <w:jc w:val="left"/>
        <w:rPr>
          <w:lang w:val="ru-RU"/>
        </w:rPr>
      </w:pPr>
      <w:r>
        <w:rPr>
          <w:rFonts w:eastAsia="Times New Roman"/>
          <w:lang w:val="ru-RU"/>
        </w:rPr>
        <w:t>5. Карта (</w:t>
      </w:r>
      <w:r>
        <w:rPr>
          <w:rFonts w:eastAsia="Times New Roman"/>
        </w:rPr>
        <w:t>map</w:t>
      </w:r>
      <w:r>
        <w:rPr>
          <w:rFonts w:eastAsia="Times New Roman"/>
          <w:lang w:val="ru-RU"/>
        </w:rPr>
        <w:t xml:space="preserve">) — плейсхолдер с приглашением добавить </w:t>
      </w:r>
      <w:r>
        <w:rPr>
          <w:rFonts w:eastAsia="Times New Roman"/>
        </w:rPr>
        <w:t>Google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Maps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>-ключ в настройках.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>6. Рекомендации (</w:t>
      </w:r>
      <w:r>
        <w:rPr>
          <w:rFonts w:eastAsia="Times New Roman"/>
        </w:rPr>
        <w:t>recommendations</w:t>
      </w:r>
      <w:r>
        <w:rPr>
          <w:rFonts w:eastAsia="Times New Roman"/>
          <w:lang w:val="ru-RU"/>
        </w:rPr>
        <w:t>) — поле ввода предпочтений и генерация рекомендаций на основе направления поездки.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Шапка страницы отображает название поездки, направление, даты, статус-бейдж, кнопки редактирования и удаления, а также блок бюджета с суммой расходов и запланированным бюджетом.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Компонент </w:t>
      </w:r>
      <w:r>
        <w:rPr>
          <w:rFonts w:eastAsia="Times New Roman"/>
        </w:rPr>
        <w:t>Layout</w:t>
      </w:r>
      <w:r>
        <w:rPr>
          <w:rFonts w:eastAsia="Times New Roman"/>
          <w:lang w:val="ru-RU"/>
        </w:rPr>
        <w:t xml:space="preserve"> обеспечивает общую раскладку: навигационную панель с логотипом, именем пользователя, переключателем темы и кнопками выхода. Для вложенных маршрутов используется </w:t>
      </w:r>
      <w:r>
        <w:rPr>
          <w:rFonts w:eastAsia="Times New Roman"/>
        </w:rPr>
        <w:t>Outlet</w:t>
      </w:r>
      <w:r>
        <w:rPr>
          <w:rFonts w:eastAsia="Times New Roman"/>
          <w:lang w:val="ru-RU"/>
        </w:rPr>
        <w:t xml:space="preserve"> из </w:t>
      </w:r>
      <w:r>
        <w:rPr>
          <w:rFonts w:eastAsia="Times New Roman"/>
        </w:rPr>
        <w:t>react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router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dom</w:t>
      </w:r>
      <w:r>
        <w:rPr>
          <w:rFonts w:eastAsia="Times New Roman"/>
          <w:lang w:val="ru-RU"/>
        </w:rPr>
        <w:t>.</w:t>
      </w:r>
    </w:p>
    <w:p>
      <w:pPr>
        <w:pStyle w:val="Heading1"/>
        <w:spacing w:before="240" w:after="240"/>
        <w:rPr>
          <w:rFonts w:ascii="Times New Roman" w:hAnsi="Times New Roman" w:eastAsia="Times New Roman"/>
          <w:lang w:val="ru-RU"/>
        </w:rPr>
      </w:pPr>
      <w:r>
        <w:rPr>
          <w:rFonts w:eastAsia="Times New Roman" w:ascii="Times New Roman" w:hAnsi="Times New Roman"/>
          <w:lang w:val="ru-RU"/>
        </w:rPr>
      </w:r>
    </w:p>
    <w:p>
      <w:pPr>
        <w:pStyle w:val="Heading1"/>
        <w:spacing w:before="240" w:after="240"/>
        <w:jc w:val="center"/>
        <w:rPr>
          <w:color w:val="000000"/>
          <w:lang w:val="ru-RU"/>
        </w:rPr>
      </w:pPr>
      <w:bookmarkStart w:id="37" w:name="_Toc233232718"/>
      <w:bookmarkStart w:id="38" w:name="_Toc233232436"/>
      <w:bookmarkStart w:id="39" w:name="_Toc233232343"/>
      <w:r>
        <w:rPr>
          <w:rFonts w:eastAsia="Times New Roman" w:ascii="Times New Roman" w:hAnsi="Times New Roman"/>
          <w:color w:val="000000"/>
          <w:lang w:val="ru-RU"/>
        </w:rPr>
        <w:t>4 РЕАЛИЗАЦИЯ СЕРВЕРНОЙ ЧАСТИ</w:t>
      </w:r>
      <w:bookmarkEnd w:id="37"/>
      <w:bookmarkEnd w:id="38"/>
      <w:bookmarkEnd w:id="39"/>
    </w:p>
    <w:p>
      <w:pPr>
        <w:pStyle w:val="Heading2"/>
        <w:spacing w:before="240" w:after="120"/>
        <w:jc w:val="center"/>
        <w:rPr>
          <w:lang w:val="ru-RU"/>
        </w:rPr>
      </w:pPr>
      <w:bookmarkStart w:id="40" w:name="_Toc233232719"/>
      <w:bookmarkStart w:id="41" w:name="_Toc233232437"/>
      <w:bookmarkStart w:id="42" w:name="_Toc233232344"/>
      <w:r>
        <w:rPr>
          <w:rFonts w:eastAsia="Times New Roman" w:ascii="Times New Roman" w:hAnsi="Times New Roman"/>
          <w:color w:val="000000"/>
          <w:sz w:val="28"/>
          <w:lang w:val="ru-RU"/>
        </w:rPr>
        <w:t xml:space="preserve">4.1 Технологический стек </w:t>
      </w:r>
      <w:r>
        <w:rPr>
          <w:rFonts w:eastAsia="Times New Roman" w:ascii="Times New Roman" w:hAnsi="Times New Roman"/>
          <w:color w:val="000000"/>
          <w:sz w:val="28"/>
        </w:rPr>
        <w:t>backend</w:t>
      </w:r>
      <w:bookmarkEnd w:id="40"/>
      <w:bookmarkEnd w:id="41"/>
      <w:bookmarkEnd w:id="42"/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Серверная часть приложения реализована на языке </w:t>
      </w:r>
      <w:r>
        <w:rPr>
          <w:rFonts w:eastAsia="Times New Roman"/>
        </w:rPr>
        <w:t>Python</w:t>
      </w:r>
      <w:r>
        <w:rPr>
          <w:rFonts w:eastAsia="Times New Roman"/>
          <w:lang w:val="ru-RU"/>
        </w:rPr>
        <w:t xml:space="preserve"> 3.10 с использованием фреймворка </w:t>
      </w:r>
      <w:r>
        <w:rPr>
          <w:rFonts w:eastAsia="Times New Roman"/>
        </w:rPr>
        <w:t>Django</w:t>
      </w:r>
      <w:r>
        <w:rPr>
          <w:rFonts w:eastAsia="Times New Roman"/>
          <w:lang w:val="ru-RU"/>
        </w:rPr>
        <w:t xml:space="preserve"> 5. Выбор </w:t>
      </w:r>
      <w:r>
        <w:rPr>
          <w:rFonts w:eastAsia="Times New Roman"/>
        </w:rPr>
        <w:t>Python</w:t>
      </w:r>
      <w:r>
        <w:rPr>
          <w:rFonts w:eastAsia="Times New Roman"/>
          <w:lang w:val="ru-RU"/>
        </w:rPr>
        <w:t xml:space="preserve"> обусловлен его выразительным синтаксисом, богатой экосистемой библиотек и широким распространением в области веб-разработки. </w:t>
      </w:r>
      <w:r>
        <w:rPr>
          <w:rFonts w:eastAsia="Times New Roman"/>
        </w:rPr>
        <w:t>Django</w:t>
      </w:r>
      <w:r>
        <w:rPr>
          <w:rFonts w:eastAsia="Times New Roman"/>
          <w:lang w:val="ru-RU"/>
        </w:rPr>
        <w:t xml:space="preserve"> предоставляет встроенные средства для работы с базой данных (</w:t>
      </w:r>
      <w:r>
        <w:rPr>
          <w:rFonts w:eastAsia="Times New Roman"/>
        </w:rPr>
        <w:t>ORM</w:t>
      </w:r>
      <w:r>
        <w:rPr>
          <w:rFonts w:eastAsia="Times New Roman"/>
          <w:lang w:val="ru-RU"/>
        </w:rPr>
        <w:t xml:space="preserve">), аутентификацией, маршрутизацией </w:t>
      </w:r>
      <w:r>
        <w:rPr>
          <w:rFonts w:eastAsia="Times New Roman"/>
        </w:rPr>
        <w:t>URL</w:t>
      </w:r>
      <w:r>
        <w:rPr>
          <w:rFonts w:eastAsia="Times New Roman"/>
          <w:lang w:val="ru-RU"/>
        </w:rPr>
        <w:t>, администрированием и обработкой форм, что существенно сокращает объём кода.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Для построения </w:t>
      </w:r>
      <w:r>
        <w:rPr>
          <w:rFonts w:eastAsia="Times New Roman"/>
        </w:rPr>
        <w:t>REST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 xml:space="preserve"> используется </w:t>
      </w:r>
      <w:r>
        <w:rPr>
          <w:rFonts w:eastAsia="Times New Roman"/>
        </w:rPr>
        <w:t>Django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REST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Framework</w:t>
      </w:r>
      <w:r>
        <w:rPr>
          <w:rFonts w:eastAsia="Times New Roman"/>
          <w:lang w:val="ru-RU"/>
        </w:rPr>
        <w:t xml:space="preserve"> (</w:t>
      </w:r>
      <w:r>
        <w:rPr>
          <w:rFonts w:eastAsia="Times New Roman"/>
        </w:rPr>
        <w:t>DRF</w:t>
      </w:r>
      <w:r>
        <w:rPr>
          <w:rFonts w:eastAsia="Times New Roman"/>
          <w:lang w:val="ru-RU"/>
        </w:rPr>
        <w:t xml:space="preserve">) — расширение, предоставляющее сериализаторы, </w:t>
      </w:r>
      <w:r>
        <w:rPr>
          <w:rFonts w:eastAsia="Times New Roman"/>
        </w:rPr>
        <w:t>ViewSet</w:t>
      </w:r>
      <w:r>
        <w:rPr>
          <w:rFonts w:eastAsia="Times New Roman"/>
          <w:lang w:val="ru-RU"/>
        </w:rPr>
        <w:t xml:space="preserve">, маршрутизаторы и средства аутентификации. </w:t>
      </w:r>
      <w:r>
        <w:rPr>
          <w:rFonts w:eastAsia="Times New Roman"/>
        </w:rPr>
        <w:t>DRF</w:t>
      </w:r>
      <w:r>
        <w:rPr>
          <w:rFonts w:eastAsia="Times New Roman"/>
          <w:lang w:val="ru-RU"/>
        </w:rPr>
        <w:t xml:space="preserve"> является стандартом де-факто для разработки </w:t>
      </w:r>
      <w:r>
        <w:rPr>
          <w:rFonts w:eastAsia="Times New Roman"/>
        </w:rPr>
        <w:t>REST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 xml:space="preserve"> в экосистеме </w:t>
      </w:r>
      <w:r>
        <w:rPr>
          <w:rFonts w:eastAsia="Times New Roman"/>
        </w:rPr>
        <w:t>Django</w:t>
      </w:r>
      <w:r>
        <w:rPr>
          <w:rFonts w:eastAsia="Times New Roman"/>
          <w:lang w:val="ru-RU"/>
        </w:rPr>
        <w:t xml:space="preserve">. Преимущества </w:t>
      </w:r>
      <w:r>
        <w:rPr>
          <w:rFonts w:eastAsia="Times New Roman"/>
        </w:rPr>
        <w:t>DRF</w:t>
      </w:r>
      <w:r>
        <w:rPr>
          <w:rFonts w:eastAsia="Times New Roman"/>
          <w:lang w:val="ru-RU"/>
        </w:rPr>
        <w:t>: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 xml:space="preserve">встроенная поддержка сериализации моделей в </w:t>
      </w:r>
      <w:r>
        <w:rPr>
          <w:rFonts w:eastAsia="Times New Roman"/>
        </w:rPr>
        <w:t>JSON</w:t>
      </w:r>
      <w:r>
        <w:rPr>
          <w:rFonts w:eastAsia="Times New Roman"/>
          <w:lang w:val="ru-RU"/>
        </w:rPr>
        <w:t>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</w:rPr>
        <w:t>ViewSet</w:t>
      </w:r>
      <w:r>
        <w:rPr>
          <w:rFonts w:eastAsia="Times New Roman"/>
          <w:lang w:val="ru-RU"/>
        </w:rPr>
        <w:t xml:space="preserve">, сокращающие объём кода для </w:t>
      </w:r>
      <w:r>
        <w:rPr>
          <w:rFonts w:eastAsia="Times New Roman"/>
        </w:rPr>
        <w:t>CRUD</w:t>
      </w:r>
      <w:r>
        <w:rPr>
          <w:rFonts w:eastAsia="Times New Roman"/>
          <w:lang w:val="ru-RU"/>
        </w:rPr>
        <w:t>-операций;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 xml:space="preserve">автоматическая генерация </w:t>
      </w:r>
      <w:r>
        <w:rPr>
          <w:rFonts w:eastAsia="Times New Roman"/>
        </w:rPr>
        <w:t>URL</w:t>
      </w:r>
      <w:r>
        <w:rPr>
          <w:rFonts w:eastAsia="Times New Roman"/>
          <w:lang w:val="ru-RU"/>
        </w:rPr>
        <w:t xml:space="preserve"> с помощью </w:t>
      </w:r>
      <w:r>
        <w:rPr>
          <w:rFonts w:eastAsia="Times New Roman"/>
        </w:rPr>
        <w:t>DefaultRouter</w:t>
      </w:r>
      <w:r>
        <w:rPr>
          <w:rFonts w:eastAsia="Times New Roman"/>
          <w:lang w:val="ru-RU"/>
        </w:rPr>
        <w:t>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 xml:space="preserve">встроенная поддержка </w:t>
      </w:r>
      <w:r>
        <w:rPr>
          <w:rFonts w:eastAsia="Times New Roman"/>
        </w:rPr>
        <w:t>JWT</w:t>
      </w:r>
      <w:r>
        <w:rPr>
          <w:rFonts w:eastAsia="Times New Roman"/>
          <w:lang w:val="ru-RU"/>
        </w:rPr>
        <w:t>-аутентификации;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возможность детальной настройки разрешений (</w:t>
      </w:r>
      <w:r>
        <w:rPr>
          <w:rFonts w:eastAsia="Times New Roman"/>
        </w:rPr>
        <w:t>permissions</w:t>
      </w:r>
      <w:r>
        <w:rPr>
          <w:rFonts w:eastAsia="Times New Roman"/>
          <w:lang w:val="ru-RU"/>
        </w:rPr>
        <w:t>).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Для </w:t>
      </w:r>
      <w:r>
        <w:rPr>
          <w:rFonts w:eastAsia="Times New Roman"/>
        </w:rPr>
        <w:t>JWT</w:t>
      </w:r>
      <w:r>
        <w:rPr>
          <w:rFonts w:eastAsia="Times New Roman"/>
          <w:lang w:val="ru-RU"/>
        </w:rPr>
        <w:t xml:space="preserve">-аутентификации используется пакет </w:t>
      </w:r>
      <w:r>
        <w:rPr>
          <w:rFonts w:eastAsia="Times New Roman"/>
        </w:rPr>
        <w:t>djangorestframework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simplejwt</w:t>
      </w:r>
      <w:r>
        <w:rPr>
          <w:rFonts w:eastAsia="Times New Roman"/>
          <w:lang w:val="ru-RU"/>
        </w:rPr>
        <w:t xml:space="preserve">. </w:t>
      </w:r>
      <w:r>
        <w:rPr>
          <w:rFonts w:eastAsia="Times New Roman"/>
        </w:rPr>
        <w:t>Access</w:t>
      </w:r>
      <w:r>
        <w:rPr>
          <w:rFonts w:eastAsia="Times New Roman"/>
          <w:lang w:val="ru-RU"/>
        </w:rPr>
        <w:t xml:space="preserve">-токен живёт 1 день, </w:t>
      </w:r>
      <w:r>
        <w:rPr>
          <w:rFonts w:eastAsia="Times New Roman"/>
        </w:rPr>
        <w:t>refresh</w:t>
      </w:r>
      <w:r>
        <w:rPr>
          <w:rFonts w:eastAsia="Times New Roman"/>
          <w:lang w:val="ru-RU"/>
        </w:rPr>
        <w:t>-токен — 7 дней, что обеспечивает баланс между безопасностью и удобством пользователя.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Для обработки </w:t>
      </w:r>
      <w:r>
        <w:rPr>
          <w:rFonts w:eastAsia="Times New Roman"/>
        </w:rPr>
        <w:t>CORS</w:t>
      </w:r>
      <w:r>
        <w:rPr>
          <w:rFonts w:eastAsia="Times New Roman"/>
          <w:lang w:val="ru-RU"/>
        </w:rPr>
        <w:t xml:space="preserve"> используется пакет </w:t>
      </w:r>
      <w:r>
        <w:rPr>
          <w:rFonts w:eastAsia="Times New Roman"/>
        </w:rPr>
        <w:t>django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cors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headers</w:t>
      </w:r>
      <w:r>
        <w:rPr>
          <w:rFonts w:eastAsia="Times New Roman"/>
          <w:lang w:val="ru-RU"/>
        </w:rPr>
        <w:t xml:space="preserve">, необходимый при раздельном развёртывании </w:t>
      </w:r>
      <w:r>
        <w:rPr>
          <w:rFonts w:eastAsia="Times New Roman"/>
        </w:rPr>
        <w:t>frontend</w:t>
      </w:r>
      <w:r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backend</w:t>
      </w:r>
      <w:r>
        <w:rPr>
          <w:rFonts w:eastAsia="Times New Roman"/>
          <w:lang w:val="ru-RU"/>
        </w:rPr>
        <w:t>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Для обработки изображений (обложек поездок) используется библиотека </w:t>
      </w:r>
      <w:r>
        <w:rPr>
          <w:rFonts w:eastAsia="Times New Roman"/>
        </w:rPr>
        <w:t>Pillow</w:t>
      </w:r>
      <w:r>
        <w:rPr>
          <w:rFonts w:eastAsia="Times New Roman"/>
          <w:lang w:val="ru-RU"/>
        </w:rPr>
        <w:t xml:space="preserve">, необходимая для работы </w:t>
      </w:r>
      <w:r>
        <w:rPr>
          <w:rFonts w:eastAsia="Times New Roman"/>
        </w:rPr>
        <w:t>ImageField</w:t>
      </w:r>
      <w:r>
        <w:rPr>
          <w:rFonts w:eastAsia="Times New Roman"/>
          <w:lang w:val="ru-RU"/>
        </w:rPr>
        <w:t>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Для запуска в </w:t>
      </w:r>
      <w:r>
        <w:rPr>
          <w:rFonts w:eastAsia="Times New Roman"/>
        </w:rPr>
        <w:t>production</w:t>
      </w:r>
      <w:r>
        <w:rPr>
          <w:rFonts w:eastAsia="Times New Roman"/>
          <w:lang w:val="ru-RU"/>
        </w:rPr>
        <w:t xml:space="preserve"> используется </w:t>
      </w:r>
      <w:r>
        <w:rPr>
          <w:rFonts w:eastAsia="Times New Roman"/>
        </w:rPr>
        <w:t>gunicorn</w:t>
      </w:r>
      <w:r>
        <w:rPr>
          <w:rFonts w:eastAsia="Times New Roman"/>
          <w:lang w:val="ru-RU"/>
        </w:rPr>
        <w:t xml:space="preserve"> — </w:t>
      </w:r>
      <w:r>
        <w:rPr>
          <w:rFonts w:eastAsia="Times New Roman"/>
        </w:rPr>
        <w:t>WSGI</w:t>
      </w:r>
      <w:r>
        <w:rPr>
          <w:rFonts w:eastAsia="Times New Roman"/>
          <w:lang w:val="ru-RU"/>
        </w:rPr>
        <w:t>-сервер, обеспечивающий высокую производительность.</w:t>
      </w:r>
    </w:p>
    <w:p>
      <w:pPr>
        <w:pStyle w:val="Normal"/>
        <w:ind w:firstLine="709"/>
        <w:jc w:val="both"/>
        <w:rPr/>
      </w:pPr>
      <w:r>
        <w:rPr>
          <w:rFonts w:eastAsia="Times New Roman"/>
        </w:rPr>
        <w:t>Содержимое файла requirements.txt:</w:t>
      </w:r>
    </w:p>
    <w:p>
      <w:pPr>
        <w:pStyle w:val="Normal"/>
        <w:spacing w:lineRule="auto" w:line="240"/>
        <w:ind w:left="709" w:hanging="0"/>
        <w:rPr/>
      </w:pPr>
      <w:r>
        <w:rPr>
          <w:rFonts w:eastAsia="Courier New" w:ascii="Courier New" w:hAnsi="Courier New"/>
          <w:sz w:val="24"/>
        </w:rPr>
        <w:t>django&gt;=5.0</w:t>
        <w:br/>
        <w:t>djangorestframework</w:t>
        <w:br/>
        <w:t>django-cors-headers</w:t>
        <w:br/>
        <w:t>djangorestframework-simplejwt</w:t>
        <w:br/>
        <w:t>psycopg2-binary</w:t>
        <w:br/>
        <w:t>gunicorn</w:t>
        <w:br/>
        <w:t>Pillow</w:t>
      </w:r>
    </w:p>
    <w:p>
      <w:pPr>
        <w:pStyle w:val="Normal"/>
        <w:ind w:firstLine="709"/>
        <w:jc w:val="both"/>
        <w:rPr/>
      </w:pPr>
      <w:r>
        <w:rPr>
          <w:rFonts w:eastAsia="Times New Roman"/>
        </w:rPr>
        <w:t>Структура backend-приложения:</w:t>
      </w:r>
    </w:p>
    <w:p>
      <w:pPr>
        <w:pStyle w:val="Normal"/>
        <w:spacing w:lineRule="auto" w:line="240"/>
        <w:ind w:left="709" w:hanging="0"/>
        <w:rPr/>
      </w:pPr>
      <w:r>
        <w:rPr>
          <w:rFonts w:eastAsia="Courier New" w:ascii="Courier New" w:hAnsi="Courier New"/>
          <w:sz w:val="24"/>
        </w:rPr>
        <w:t>backend/</w:t>
        <w:br/>
        <w:t>├── config/         # настройки проекта Django</w:t>
        <w:br/>
        <w:t>│   ├── settings.py  # конфигурация</w:t>
        <w:br/>
        <w:t>│   ├── urls.py      # корневой роутинг</w:t>
        <w:br/>
        <w:t>│   └── wsgi.py      # WSGI-точка входа</w:t>
        <w:br/>
        <w:t>├── accounts/       # аутентификация и настройки</w:t>
        <w:br/>
        <w:t>│   ├── models.py    # UserSettings</w:t>
        <w:br/>
        <w:t>│   ├── serializers.py</w:t>
        <w:br/>
        <w:t>│   ├── views.py     # RegisterView, ProfileView</w:t>
        <w:br/>
        <w:t>│   └── urls.py</w:t>
        <w:br/>
        <w:t>├── trips/          # управление поездками</w:t>
        <w:br/>
        <w:t>│   ├── models.py    # Trip, ItineraryItem, Expense,</w:t>
        <w:br/>
        <w:t>│   │               #   PackingItem, Booking</w:t>
        <w:br/>
        <w:t>│   ├── serializers.py</w:t>
        <w:br/>
        <w:t>│   ├── views.py     # ViewSet'ы</w:t>
        <w:br/>
        <w:t>│   ├── admin.py</w:t>
        <w:br/>
        <w:t>│   └── urls.py      # DefaultRouter</w:t>
        <w:br/>
        <w:t>├── requirements.txt</w:t>
        <w:br/>
        <w:t>├── Dockerfile</w:t>
        <w:br/>
        <w:t>└── manage.py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Настройки </w:t>
      </w:r>
      <w:r>
        <w:rPr>
          <w:rFonts w:eastAsia="Times New Roman"/>
        </w:rPr>
        <w:t>DRF</w:t>
      </w:r>
      <w:r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JWT</w:t>
      </w:r>
      <w:r>
        <w:rPr>
          <w:rFonts w:eastAsia="Times New Roman"/>
          <w:lang w:val="ru-RU"/>
        </w:rPr>
        <w:t xml:space="preserve"> в файле </w:t>
      </w:r>
      <w:r>
        <w:rPr>
          <w:rFonts w:eastAsia="Times New Roman"/>
        </w:rPr>
        <w:t>settings</w:t>
      </w:r>
      <w:r>
        <w:rPr>
          <w:rFonts w:eastAsia="Times New Roman"/>
          <w:lang w:val="ru-RU"/>
        </w:rPr>
        <w:t>.</w:t>
      </w:r>
      <w:r>
        <w:rPr>
          <w:rFonts w:eastAsia="Times New Roman"/>
        </w:rPr>
        <w:t>py</w:t>
      </w:r>
      <w:r>
        <w:rPr>
          <w:rFonts w:eastAsia="Times New Roman"/>
          <w:lang w:val="ru-RU"/>
        </w:rPr>
        <w:t>:</w:t>
      </w:r>
    </w:p>
    <w:p>
      <w:pPr>
        <w:pStyle w:val="Normal"/>
        <w:spacing w:lineRule="auto" w:line="240"/>
        <w:ind w:left="709" w:hanging="0"/>
        <w:rPr/>
      </w:pPr>
      <w:r>
        <w:rPr>
          <w:rFonts w:eastAsia="Courier New" w:ascii="Courier New" w:hAnsi="Courier New"/>
          <w:sz w:val="24"/>
        </w:rPr>
        <w:t>REST_FRAMEWORK = {</w:t>
        <w:br/>
        <w:t xml:space="preserve">    "DEFAULT_AUTHENTICATION_CLASSES": (</w:t>
        <w:br/>
        <w:t xml:space="preserve">        "rest_framework_simplejwt.authentication.JWTAuthentication",</w:t>
        <w:br/>
        <w:t xml:space="preserve">    ),</w:t>
        <w:br/>
        <w:t xml:space="preserve">    "DEFAULT_PERMISSION_CLASSES": (</w:t>
        <w:br/>
        <w:t xml:space="preserve">        "rest_framework.permissions.IsAuthenticated",</w:t>
        <w:br/>
        <w:t xml:space="preserve">    ),</w:t>
        <w:br/>
        <w:t>}</w:t>
        <w:br/>
        <w:t>SIMPLE_JWT = {</w:t>
        <w:br/>
        <w:t xml:space="preserve">    "ACCESS_TOKEN_LIFETIME": timedelta(days=1),</w:t>
        <w:br/>
        <w:t xml:space="preserve">    "REFRESH_TOKEN_LIFETIME": timedelta(days=7),</w:t>
        <w:br/>
        <w:t>}</w:t>
      </w:r>
    </w:p>
    <w:p>
      <w:pPr>
        <w:pStyle w:val="Heading2"/>
        <w:spacing w:before="240" w:after="120"/>
        <w:jc w:val="center"/>
        <w:rPr>
          <w:color w:val="000000"/>
        </w:rPr>
      </w:pPr>
      <w:bookmarkStart w:id="43" w:name="_Toc233232720"/>
      <w:bookmarkStart w:id="44" w:name="_Toc233232438"/>
      <w:bookmarkStart w:id="45" w:name="_Toc233232345"/>
      <w:r>
        <w:rPr>
          <w:rFonts w:eastAsia="Times New Roman" w:ascii="Times New Roman" w:hAnsi="Times New Roman"/>
          <w:color w:val="000000"/>
          <w:sz w:val="28"/>
        </w:rPr>
        <w:t>4.2 Реализация моделей и сериализаторов</w:t>
      </w:r>
      <w:bookmarkEnd w:id="43"/>
      <w:bookmarkEnd w:id="44"/>
      <w:bookmarkEnd w:id="45"/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</w:rPr>
        <w:t xml:space="preserve">Модели Django реализованы в двух приложениях: accounts (модель UserSettings) и trips (модели Trip, ItineraryItem, Expense, PackingItem, Booking). </w:t>
      </w:r>
      <w:r>
        <w:rPr>
          <w:rFonts w:eastAsia="Times New Roman"/>
          <w:lang w:val="ru-RU"/>
        </w:rPr>
        <w:t>Подробное описание моделей приведено в разделе 3.2. Здесь рассмотрим реализацию сериализаторов.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Сериализаторы </w:t>
      </w:r>
      <w:r>
        <w:rPr>
          <w:rFonts w:eastAsia="Times New Roman"/>
        </w:rPr>
        <w:t>DRF</w:t>
      </w:r>
      <w:r>
        <w:rPr>
          <w:rFonts w:eastAsia="Times New Roman"/>
          <w:lang w:val="ru-RU"/>
        </w:rPr>
        <w:t xml:space="preserve"> обеспечивают преобразование объектов моделей в </w:t>
      </w:r>
      <w:r>
        <w:rPr>
          <w:rFonts w:eastAsia="Times New Roman"/>
        </w:rPr>
        <w:t>JSON</w:t>
      </w:r>
      <w:r>
        <w:rPr>
          <w:rFonts w:eastAsia="Times New Roman"/>
          <w:lang w:val="ru-RU"/>
        </w:rPr>
        <w:t xml:space="preserve"> и обратно. Для модели </w:t>
      </w:r>
      <w:r>
        <w:rPr>
          <w:rFonts w:eastAsia="Times New Roman"/>
        </w:rPr>
        <w:t>Trip</w:t>
      </w:r>
      <w:r>
        <w:rPr>
          <w:rFonts w:eastAsia="Times New Roman"/>
          <w:lang w:val="ru-RU"/>
        </w:rPr>
        <w:t xml:space="preserve"> используются два сериализатора: </w:t>
      </w:r>
      <w:r>
        <w:rPr>
          <w:rFonts w:eastAsia="Times New Roman"/>
        </w:rPr>
        <w:t>TripSerializer</w:t>
      </w:r>
      <w:r>
        <w:rPr>
          <w:rFonts w:eastAsia="Times New Roman"/>
          <w:lang w:val="ru-RU"/>
        </w:rPr>
        <w:t xml:space="preserve"> (с вложенными дочерними элементами) и </w:t>
      </w:r>
      <w:r>
        <w:rPr>
          <w:rFonts w:eastAsia="Times New Roman"/>
        </w:rPr>
        <w:t>TripListSerializer</w:t>
      </w:r>
      <w:r>
        <w:rPr>
          <w:rFonts w:eastAsia="Times New Roman"/>
          <w:lang w:val="ru-RU"/>
        </w:rPr>
        <w:t xml:space="preserve"> (облегчённый, для списка).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Код </w:t>
      </w:r>
      <w:r>
        <w:rPr>
          <w:rFonts w:eastAsia="Times New Roman"/>
        </w:rPr>
        <w:t>TripSerializer</w:t>
      </w:r>
      <w:r>
        <w:rPr>
          <w:rFonts w:eastAsia="Times New Roman"/>
          <w:lang w:val="ru-RU"/>
        </w:rPr>
        <w:t xml:space="preserve"> с вложенными данными:</w:t>
      </w:r>
    </w:p>
    <w:p>
      <w:pPr>
        <w:pStyle w:val="Normal"/>
        <w:spacing w:lineRule="auto" w:line="240"/>
        <w:ind w:left="709" w:hanging="0"/>
        <w:rPr/>
      </w:pPr>
      <w:r>
        <w:rPr>
          <w:rFonts w:eastAsia="Courier New" w:ascii="Courier New" w:hAnsi="Courier New"/>
          <w:sz w:val="24"/>
        </w:rPr>
        <w:t>class TripSerializer(serializers.ModelSerializer):</w:t>
        <w:br/>
        <w:t xml:space="preserve">    itinerary_items = ItineraryItemSerializer(many=True,</w:t>
        <w:br/>
        <w:t xml:space="preserve">                                              read_only=True)</w:t>
        <w:br/>
        <w:t xml:space="preserve">    expenses = ExpenseSerializer(many=True, read_only=True)</w:t>
        <w:br/>
        <w:t xml:space="preserve">    packing_items = PackingItemSerializer(many=True,</w:t>
        <w:br/>
        <w:t xml:space="preserve">                                          read_only=True)</w:t>
        <w:br/>
        <w:t xml:space="preserve">    bookings = BookingSerializer(many=True, read_only=True)</w:t>
        <w:br/>
        <w:t xml:space="preserve">    total_expenses = serializers.SerializerMethodField()</w:t>
        <w:br/>
        <w:br/>
        <w:t xml:space="preserve">    class Meta:</w:t>
        <w:br/>
        <w:t xml:space="preserve">        model = Trip</w:t>
        <w:br/>
        <w:t xml:space="preserve">        fields = "__all__"</w:t>
        <w:br/>
        <w:t xml:space="preserve">        read_only_fields = ("user",)</w:t>
        <w:br/>
        <w:br/>
        <w:t xml:space="preserve">    def get_total_expenses(self, obj):</w:t>
        <w:br/>
        <w:t xml:space="preserve">        return sum(e.amount for e in obj.expenses.all())</w:t>
      </w:r>
    </w:p>
    <w:p>
      <w:pPr>
        <w:pStyle w:val="Normal"/>
        <w:spacing w:lineRule="auto" w:line="240"/>
        <w:ind w:left="709" w:hanging="0"/>
        <w:rPr>
          <w:rFonts w:ascii="Courier New" w:hAnsi="Courier New" w:eastAsia="Courier New"/>
          <w:sz w:val="24"/>
        </w:rPr>
      </w:pPr>
      <w:r>
        <w:rPr>
          <w:rFonts w:eastAsia="Courier New" w:ascii="Courier New" w:hAnsi="Courier New"/>
          <w:sz w:val="24"/>
        </w:rPr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Вычисляемое поле </w:t>
      </w:r>
      <w:r>
        <w:rPr>
          <w:rFonts w:eastAsia="Times New Roman"/>
        </w:rPr>
        <w:t>total</w:t>
      </w:r>
      <w:r>
        <w:rPr>
          <w:rFonts w:eastAsia="Times New Roman"/>
          <w:lang w:val="ru-RU"/>
        </w:rPr>
        <w:t>_</w:t>
      </w:r>
      <w:r>
        <w:rPr>
          <w:rFonts w:eastAsia="Times New Roman"/>
        </w:rPr>
        <w:t>expenses</w:t>
      </w:r>
      <w:r>
        <w:rPr>
          <w:rFonts w:eastAsia="Times New Roman"/>
          <w:lang w:val="ru-RU"/>
        </w:rPr>
        <w:t xml:space="preserve"> использует </w:t>
      </w:r>
      <w:r>
        <w:rPr>
          <w:rFonts w:eastAsia="Times New Roman"/>
        </w:rPr>
        <w:t>SerializerMethodField</w:t>
      </w:r>
      <w:r>
        <w:rPr>
          <w:rFonts w:eastAsia="Times New Roman"/>
          <w:lang w:val="ru-RU"/>
        </w:rPr>
        <w:t xml:space="preserve"> и рассчитывает сумму всех расходов поездки. Это позволяет клиенту отображать отношение потраченной суммы к бюджету без дополнительных запросов.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</w:rPr>
        <w:t>TripListSerializer</w:t>
      </w:r>
      <w:r>
        <w:rPr>
          <w:rFonts w:eastAsia="Times New Roman"/>
          <w:lang w:val="ru-RU"/>
        </w:rPr>
        <w:t xml:space="preserve"> не включает вложенные данные, что существенно повышает производительность при отображении списка поездок:</w:t>
      </w:r>
    </w:p>
    <w:p>
      <w:pPr>
        <w:pStyle w:val="Normal"/>
        <w:spacing w:lineRule="auto" w:line="240"/>
        <w:ind w:left="709" w:hanging="0"/>
        <w:rPr/>
      </w:pPr>
      <w:r>
        <w:rPr>
          <w:rFonts w:eastAsia="Courier New" w:ascii="Courier New" w:hAnsi="Courier New"/>
          <w:sz w:val="24"/>
        </w:rPr>
        <w:t>class TripListSerializer(serializers.ModelSerializer):</w:t>
        <w:br/>
        <w:t xml:space="preserve">    total_expenses = serializers.SerializerMethodField()</w:t>
        <w:br/>
        <w:t xml:space="preserve">    class Meta:</w:t>
        <w:br/>
        <w:t xml:space="preserve">        model = Trip</w:t>
        <w:br/>
        <w:t xml:space="preserve">        fields = ("id","title","destination","start_date",</w:t>
        <w:br/>
        <w:t xml:space="preserve">                  "end_date","status","budget",</w:t>
        <w:br/>
        <w:t xml:space="preserve">                  "total_expenses","cover_image")</w:t>
      </w:r>
    </w:p>
    <w:p>
      <w:pPr>
        <w:pStyle w:val="Normal"/>
        <w:ind w:firstLine="709"/>
        <w:jc w:val="both"/>
        <w:rPr>
          <w:rFonts w:eastAsia="Times New Roman"/>
          <w:lang w:val="ru-RU"/>
        </w:rPr>
      </w:pPr>
      <w:r>
        <w:rPr>
          <w:rFonts w:eastAsia="Times New Roman"/>
          <w:lang w:val="ru-RU"/>
        </w:rPr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Для регистрации пользователя используется </w:t>
      </w:r>
      <w:r>
        <w:rPr>
          <w:rFonts w:eastAsia="Times New Roman"/>
        </w:rPr>
        <w:t>RegisterSerializer</w:t>
      </w:r>
      <w:r>
        <w:rPr>
          <w:rFonts w:eastAsia="Times New Roman"/>
          <w:lang w:val="ru-RU"/>
        </w:rPr>
        <w:t xml:space="preserve">, который создаёт пользователя и автоматически создаёт </w:t>
      </w:r>
      <w:r>
        <w:rPr>
          <w:rFonts w:eastAsia="Times New Roman"/>
        </w:rPr>
        <w:t>UserSettings</w:t>
      </w:r>
      <w:r>
        <w:rPr>
          <w:rFonts w:eastAsia="Times New Roman"/>
          <w:lang w:val="ru-RU"/>
        </w:rPr>
        <w:t xml:space="preserve"> со значениями по умолчанию:</w:t>
      </w:r>
    </w:p>
    <w:p>
      <w:pPr>
        <w:pStyle w:val="Normal"/>
        <w:spacing w:lineRule="auto" w:line="240"/>
        <w:ind w:left="709" w:hanging="0"/>
        <w:rPr/>
      </w:pPr>
      <w:r>
        <w:rPr>
          <w:rFonts w:eastAsia="Courier New" w:ascii="Courier New" w:hAnsi="Courier New"/>
          <w:sz w:val="24"/>
        </w:rPr>
        <w:t>class RegisterSerializer(serializers.ModelSerializer):</w:t>
        <w:br/>
        <w:t xml:space="preserve">    def create(self, validated_data):</w:t>
        <w:br/>
        <w:t xml:space="preserve">        user = User.objects.create_user(</w:t>
        <w:br/>
        <w:t xml:space="preserve">            username=validated_data["username"],</w:t>
        <w:br/>
        <w:t xml:space="preserve">            email=validated_data.get("email",""),</w:t>
        <w:br/>
        <w:t xml:space="preserve">            password=validated_data["password"])</w:t>
        <w:br/>
        <w:t xml:space="preserve">        UserSettings.objects.create(user=user)</w:t>
        <w:br/>
        <w:t xml:space="preserve">        return user</w:t>
      </w:r>
    </w:p>
    <w:p>
      <w:pPr>
        <w:pStyle w:val="Heading2"/>
        <w:spacing w:before="240" w:after="120"/>
        <w:jc w:val="center"/>
        <w:rPr>
          <w:lang w:val="ru-RU"/>
        </w:rPr>
      </w:pPr>
      <w:bookmarkStart w:id="46" w:name="_Toc233232721"/>
      <w:bookmarkStart w:id="47" w:name="_Toc233232439"/>
      <w:bookmarkStart w:id="48" w:name="_Toc233232346"/>
      <w:r>
        <w:rPr>
          <w:rFonts w:eastAsia="Times New Roman" w:ascii="Times New Roman" w:hAnsi="Times New Roman"/>
          <w:color w:val="000000"/>
          <w:sz w:val="28"/>
          <w:lang w:val="ru-RU"/>
        </w:rPr>
        <w:t xml:space="preserve">4.3 Реализация </w:t>
      </w:r>
      <w:r>
        <w:rPr>
          <w:rFonts w:eastAsia="Times New Roman" w:ascii="Times New Roman" w:hAnsi="Times New Roman"/>
          <w:color w:val="000000"/>
          <w:sz w:val="28"/>
        </w:rPr>
        <w:t>ViewSet</w:t>
      </w:r>
      <w:r>
        <w:rPr>
          <w:rFonts w:eastAsia="Times New Roman" w:ascii="Times New Roman" w:hAnsi="Times New Roman"/>
          <w:color w:val="000000"/>
          <w:sz w:val="28"/>
          <w:lang w:val="ru-RU"/>
        </w:rPr>
        <w:t xml:space="preserve"> и изоляция данных</w:t>
      </w:r>
      <w:bookmarkEnd w:id="46"/>
      <w:bookmarkEnd w:id="47"/>
      <w:bookmarkEnd w:id="48"/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Для реализации </w:t>
      </w:r>
      <w:r>
        <w:rPr>
          <w:rFonts w:eastAsia="Times New Roman"/>
        </w:rPr>
        <w:t>CRUD</w:t>
      </w:r>
      <w:r>
        <w:rPr>
          <w:rFonts w:eastAsia="Times New Roman"/>
          <w:lang w:val="ru-RU"/>
        </w:rPr>
        <w:t xml:space="preserve">-операций с поездками и связанными сущностями используются </w:t>
      </w:r>
      <w:r>
        <w:rPr>
          <w:rFonts w:eastAsia="Times New Roman"/>
        </w:rPr>
        <w:t>ViewSet</w:t>
      </w:r>
      <w:r>
        <w:rPr>
          <w:rFonts w:eastAsia="Times New Roman"/>
          <w:lang w:val="ru-RU"/>
        </w:rPr>
        <w:t xml:space="preserve"> из </w:t>
      </w:r>
      <w:r>
        <w:rPr>
          <w:rFonts w:eastAsia="Times New Roman"/>
        </w:rPr>
        <w:t>Django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REST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Framework</w:t>
      </w:r>
      <w:r>
        <w:rPr>
          <w:rFonts w:eastAsia="Times New Roman"/>
          <w:lang w:val="ru-RU"/>
        </w:rPr>
        <w:t xml:space="preserve">. Каждый </w:t>
      </w:r>
      <w:r>
        <w:rPr>
          <w:rFonts w:eastAsia="Times New Roman"/>
        </w:rPr>
        <w:t>ViewSet</w:t>
      </w:r>
      <w:r>
        <w:rPr>
          <w:rFonts w:eastAsia="Times New Roman"/>
          <w:lang w:val="ru-RU"/>
        </w:rPr>
        <w:t xml:space="preserve"> наследуется от </w:t>
      </w:r>
      <w:r>
        <w:rPr>
          <w:rFonts w:eastAsia="Times New Roman"/>
        </w:rPr>
        <w:t>ModelViewSet</w:t>
      </w:r>
      <w:r>
        <w:rPr>
          <w:rFonts w:eastAsia="Times New Roman"/>
          <w:lang w:val="ru-RU"/>
        </w:rPr>
        <w:t xml:space="preserve"> и переопределяет метод </w:t>
      </w:r>
      <w:r>
        <w:rPr>
          <w:rFonts w:eastAsia="Times New Roman"/>
        </w:rPr>
        <w:t>get</w:t>
      </w:r>
      <w:r>
        <w:rPr>
          <w:rFonts w:eastAsia="Times New Roman"/>
          <w:lang w:val="ru-RU"/>
        </w:rPr>
        <w:t>_</w:t>
      </w:r>
      <w:r>
        <w:rPr>
          <w:rFonts w:eastAsia="Times New Roman"/>
        </w:rPr>
        <w:t>queryset</w:t>
      </w:r>
      <w:r>
        <w:rPr>
          <w:rFonts w:eastAsia="Times New Roman"/>
          <w:lang w:val="ru-RU"/>
        </w:rPr>
        <w:t xml:space="preserve"> для обеспечения изоляции данных.</w:t>
      </w:r>
    </w:p>
    <w:p>
      <w:pPr>
        <w:pStyle w:val="Normal"/>
        <w:ind w:firstLine="709"/>
        <w:jc w:val="both"/>
        <w:rPr>
          <w:rFonts w:eastAsia="Times New Roman"/>
        </w:rPr>
      </w:pPr>
      <w:r>
        <w:rPr>
          <w:rFonts w:eastAsia="Times New Roman"/>
        </w:rPr>
      </w:r>
    </w:p>
    <w:p>
      <w:pPr>
        <w:pStyle w:val="Normal"/>
        <w:ind w:firstLine="709"/>
        <w:jc w:val="both"/>
        <w:rPr/>
      </w:pPr>
      <w:r>
        <w:rPr>
          <w:rFonts w:eastAsia="Times New Roman"/>
        </w:rPr>
        <w:t>Реализация TripViewSet:</w:t>
      </w:r>
    </w:p>
    <w:p>
      <w:pPr>
        <w:pStyle w:val="Normal"/>
        <w:spacing w:lineRule="auto" w:line="240"/>
        <w:ind w:left="709" w:hanging="0"/>
        <w:rPr/>
      </w:pPr>
      <w:r>
        <w:rPr>
          <w:rFonts w:eastAsia="Courier New" w:ascii="Courier New" w:hAnsi="Courier New"/>
          <w:sz w:val="24"/>
        </w:rPr>
        <w:t>class TripViewSet(viewsets.ModelViewSet):</w:t>
        <w:br/>
        <w:t xml:space="preserve">    permission_classes = (IsAuthenticated,)</w:t>
        <w:br/>
        <w:t xml:space="preserve">    def get_queryset(self):</w:t>
        <w:br/>
        <w:t xml:space="preserve">        return Trip.objects.filter(user=self.request.user)</w:t>
        <w:br/>
        <w:t xml:space="preserve">    def get_serializer_class(self):</w:t>
        <w:br/>
        <w:t xml:space="preserve">        if self.action == "list":</w:t>
        <w:br/>
        <w:t xml:space="preserve">            return TripListSerializer</w:t>
        <w:br/>
        <w:t xml:space="preserve">        return TripSerializer</w:t>
        <w:br/>
        <w:t xml:space="preserve">    def perform_create(self, serializer):</w:t>
        <w:br/>
        <w:t xml:space="preserve">        serializer.save(user=self.request.user)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Метод </w:t>
      </w:r>
      <w:r>
        <w:rPr>
          <w:rFonts w:eastAsia="Times New Roman"/>
        </w:rPr>
        <w:t>get</w:t>
      </w:r>
      <w:r>
        <w:rPr>
          <w:rFonts w:eastAsia="Times New Roman"/>
          <w:lang w:val="ru-RU"/>
        </w:rPr>
        <w:t>_</w:t>
      </w:r>
      <w:r>
        <w:rPr>
          <w:rFonts w:eastAsia="Times New Roman"/>
        </w:rPr>
        <w:t>serializer</w:t>
      </w:r>
      <w:r>
        <w:rPr>
          <w:rFonts w:eastAsia="Times New Roman"/>
          <w:lang w:val="ru-RU"/>
        </w:rPr>
        <w:t>_</w:t>
      </w:r>
      <w:r>
        <w:rPr>
          <w:rFonts w:eastAsia="Times New Roman"/>
        </w:rPr>
        <w:t>class</w:t>
      </w:r>
      <w:r>
        <w:rPr>
          <w:rFonts w:eastAsia="Times New Roman"/>
          <w:lang w:val="ru-RU"/>
        </w:rPr>
        <w:t xml:space="preserve"> выбирает сериализатор в зависимости от действия: для списка (</w:t>
      </w:r>
      <w:r>
        <w:rPr>
          <w:rFonts w:eastAsia="Times New Roman"/>
        </w:rPr>
        <w:t>action</w:t>
      </w:r>
      <w:r>
        <w:rPr>
          <w:rFonts w:eastAsia="Times New Roman"/>
          <w:lang w:val="ru-RU"/>
        </w:rPr>
        <w:t xml:space="preserve"> == "</w:t>
      </w:r>
      <w:r>
        <w:rPr>
          <w:rFonts w:eastAsia="Times New Roman"/>
        </w:rPr>
        <w:t>list</w:t>
      </w:r>
      <w:r>
        <w:rPr>
          <w:rFonts w:eastAsia="Times New Roman"/>
          <w:lang w:val="ru-RU"/>
        </w:rPr>
        <w:t xml:space="preserve">") используется облегчённый </w:t>
      </w:r>
      <w:r>
        <w:rPr>
          <w:rFonts w:eastAsia="Times New Roman"/>
        </w:rPr>
        <w:t>TripListSerializer</w:t>
      </w:r>
      <w:r>
        <w:rPr>
          <w:rFonts w:eastAsia="Times New Roman"/>
          <w:lang w:val="ru-RU"/>
        </w:rPr>
        <w:t xml:space="preserve">, для остальных действий — полный </w:t>
      </w:r>
      <w:r>
        <w:rPr>
          <w:rFonts w:eastAsia="Times New Roman"/>
        </w:rPr>
        <w:t>TripSerializer</w:t>
      </w:r>
      <w:r>
        <w:rPr>
          <w:rFonts w:eastAsia="Times New Roman"/>
          <w:lang w:val="ru-RU"/>
        </w:rPr>
        <w:t xml:space="preserve"> с вложенными данными. Это оптимизирует производительность: при запросе списка поездок не загружаются все дочерние элементы.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Метод </w:t>
      </w:r>
      <w:r>
        <w:rPr>
          <w:rFonts w:eastAsia="Times New Roman"/>
        </w:rPr>
        <w:t>perform</w:t>
      </w:r>
      <w:r>
        <w:rPr>
          <w:rFonts w:eastAsia="Times New Roman"/>
          <w:lang w:val="ru-RU"/>
        </w:rPr>
        <w:t>_</w:t>
      </w:r>
      <w:r>
        <w:rPr>
          <w:rFonts w:eastAsia="Times New Roman"/>
        </w:rPr>
        <w:t>create</w:t>
      </w:r>
      <w:r>
        <w:rPr>
          <w:rFonts w:eastAsia="Times New Roman"/>
          <w:lang w:val="ru-RU"/>
        </w:rPr>
        <w:t xml:space="preserve"> автоматически устанавливает владельца поездки из текущего пользователя, что исключает возможность подмены владельца.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Для дочерних сущностей (</w:t>
      </w:r>
      <w:r>
        <w:rPr>
          <w:rFonts w:eastAsia="Times New Roman"/>
        </w:rPr>
        <w:t>ItineraryItem</w:t>
      </w:r>
      <w:r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Expense</w:t>
      </w:r>
      <w:r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PackingItem</w:t>
      </w:r>
      <w:r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Booking</w:t>
      </w:r>
      <w:r>
        <w:rPr>
          <w:rFonts w:eastAsia="Times New Roman"/>
          <w:lang w:val="ru-RU"/>
        </w:rPr>
        <w:t>) фильтрация осуществляется через владельца поездки:</w:t>
      </w:r>
    </w:p>
    <w:p>
      <w:pPr>
        <w:pStyle w:val="Normal"/>
        <w:spacing w:lineRule="auto" w:line="240"/>
        <w:ind w:left="709" w:hanging="0"/>
        <w:rPr/>
      </w:pPr>
      <w:r>
        <w:rPr>
          <w:rFonts w:eastAsia="Courier New" w:ascii="Courier New" w:hAnsi="Courier New"/>
          <w:sz w:val="24"/>
        </w:rPr>
        <w:t>class ItineraryItemViewSet(viewsets.ModelViewSet):</w:t>
        <w:br/>
        <w:t xml:space="preserve">    permission_classes = (IsAuthenticated,)</w:t>
        <w:br/>
        <w:t xml:space="preserve">    def get_queryset(self):</w:t>
        <w:br/>
        <w:t xml:space="preserve">        return ItineraryItem.objects.filter(</w:t>
        <w:br/>
        <w:t xml:space="preserve">            trip__user=self.request.user)</w:t>
        <w:br/>
        <w:t xml:space="preserve">    def perform_create(self, serializer):</w:t>
        <w:br/>
        <w:t xml:space="preserve">        trip = get_object_or_404(Trip,</w:t>
        <w:br/>
        <w:t xml:space="preserve">            id=self.request.data.get("trip"),</w:t>
        <w:br/>
        <w:t xml:space="preserve">            user=self.request.user)</w:t>
        <w:br/>
        <w:t xml:space="preserve">        serializer.save(trip=trip)</w:t>
      </w:r>
    </w:p>
    <w:p>
      <w:pPr>
        <w:pStyle w:val="Normal"/>
        <w:ind w:firstLine="709"/>
        <w:jc w:val="both"/>
        <w:rPr/>
      </w:pPr>
      <w:r>
        <w:rPr>
          <w:rFonts w:eastAsia="Times New Roman"/>
          <w:lang w:val="ru-RU"/>
        </w:rPr>
        <w:t xml:space="preserve">Метод </w:t>
      </w:r>
      <w:r>
        <w:rPr>
          <w:rFonts w:eastAsia="Times New Roman"/>
        </w:rPr>
        <w:t>perform</w:t>
      </w:r>
      <w:r>
        <w:rPr>
          <w:rFonts w:eastAsia="Times New Roman"/>
          <w:lang w:val="ru-RU"/>
        </w:rPr>
        <w:t>_</w:t>
      </w:r>
      <w:r>
        <w:rPr>
          <w:rFonts w:eastAsia="Times New Roman"/>
        </w:rPr>
        <w:t>create</w:t>
      </w:r>
      <w:r>
        <w:rPr>
          <w:rFonts w:eastAsia="Times New Roman"/>
          <w:lang w:val="ru-RU"/>
        </w:rPr>
        <w:t xml:space="preserve"> для дочерних сущностей проверяет, что указанная поездка принадлежит текущему пользователю, с помощью </w:t>
      </w:r>
      <w:r>
        <w:rPr>
          <w:rFonts w:eastAsia="Times New Roman"/>
        </w:rPr>
        <w:t>get</w:t>
      </w:r>
      <w:r>
        <w:rPr>
          <w:rFonts w:eastAsia="Times New Roman"/>
          <w:lang w:val="ru-RU"/>
        </w:rPr>
        <w:t>_</w:t>
      </w:r>
      <w:r>
        <w:rPr>
          <w:rFonts w:eastAsia="Times New Roman"/>
        </w:rPr>
        <w:t>object</w:t>
      </w:r>
      <w:r>
        <w:rPr>
          <w:rFonts w:eastAsia="Times New Roman"/>
          <w:lang w:val="ru-RU"/>
        </w:rPr>
        <w:t>_</w:t>
      </w:r>
      <w:r>
        <w:rPr>
          <w:rFonts w:eastAsia="Times New Roman"/>
        </w:rPr>
        <w:t>or</w:t>
      </w:r>
      <w:r>
        <w:rPr>
          <w:rFonts w:eastAsia="Times New Roman"/>
          <w:lang w:val="ru-RU"/>
        </w:rPr>
        <w:t xml:space="preserve">_404 с фильтром </w:t>
      </w:r>
      <w:r>
        <w:rPr>
          <w:rFonts w:eastAsia="Times New Roman"/>
        </w:rPr>
        <w:t>user</w:t>
      </w:r>
      <w:r>
        <w:rPr>
          <w:rFonts w:eastAsia="Times New Roman"/>
          <w:lang w:val="ru-RU"/>
        </w:rPr>
        <w:t>=</w:t>
      </w:r>
      <w:r>
        <w:rPr>
          <w:rFonts w:eastAsia="Times New Roman"/>
        </w:rPr>
        <w:t>request</w:t>
      </w:r>
      <w:r>
        <w:rPr>
          <w:rFonts w:eastAsia="Times New Roman"/>
          <w:lang w:val="ru-RU"/>
        </w:rPr>
        <w:t>.</w:t>
      </w:r>
      <w:r>
        <w:rPr>
          <w:rFonts w:eastAsia="Times New Roman"/>
        </w:rPr>
        <w:t>user</w:t>
      </w:r>
      <w:r>
        <w:rPr>
          <w:rFonts w:eastAsia="Times New Roman"/>
          <w:lang w:val="ru-RU"/>
        </w:rPr>
        <w:t>. Если поездка не найдена (не принадлежит пользователю), возвращается ошибка 404, что предотвращает создание записей для чужих поездок.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Для маршрутизации используется </w:t>
      </w:r>
      <w:r>
        <w:rPr>
          <w:rFonts w:eastAsia="Times New Roman"/>
        </w:rPr>
        <w:t>DefaultRouter</w:t>
      </w:r>
      <w:r>
        <w:rPr>
          <w:rFonts w:eastAsia="Times New Roman"/>
          <w:lang w:val="ru-RU"/>
        </w:rPr>
        <w:t xml:space="preserve">, который автоматически генерирует </w:t>
      </w:r>
      <w:r>
        <w:rPr>
          <w:rFonts w:eastAsia="Times New Roman"/>
        </w:rPr>
        <w:t>URL</w:t>
      </w:r>
      <w:r>
        <w:rPr>
          <w:rFonts w:eastAsia="Times New Roman"/>
          <w:lang w:val="ru-RU"/>
        </w:rPr>
        <w:t xml:space="preserve"> для всех </w:t>
      </w:r>
      <w:r>
        <w:rPr>
          <w:rFonts w:eastAsia="Times New Roman"/>
        </w:rPr>
        <w:t>CRUD</w:t>
      </w:r>
      <w:r>
        <w:rPr>
          <w:rFonts w:eastAsia="Times New Roman"/>
          <w:lang w:val="ru-RU"/>
        </w:rPr>
        <w:t>-операций:</w:t>
      </w:r>
    </w:p>
    <w:p>
      <w:pPr>
        <w:pStyle w:val="Normal"/>
        <w:spacing w:lineRule="auto" w:line="240"/>
        <w:ind w:left="709" w:hanging="0"/>
        <w:rPr/>
      </w:pPr>
      <w:r>
        <w:rPr>
          <w:rFonts w:eastAsia="Courier New" w:ascii="Courier New" w:hAnsi="Courier New"/>
          <w:sz w:val="24"/>
        </w:rPr>
        <w:t>router = DefaultRouter()</w:t>
        <w:br/>
        <w:t>router.register(r"trips", TripViewSet, basename="trip")</w:t>
        <w:br/>
        <w:t>router.register(r"itinerary", ItineraryItemViewSet,</w:t>
        <w:br/>
        <w:t xml:space="preserve">                basename="itinerary")</w:t>
        <w:br/>
        <w:t>router.register(r"expenses", ExpenseViewSet,</w:t>
        <w:br/>
        <w:t xml:space="preserve">                basename="expense")</w:t>
        <w:br/>
        <w:t>router.register(r"packing", PackingItemViewSet,</w:t>
        <w:br/>
        <w:t xml:space="preserve">                basename="packing")</w:t>
        <w:br/>
        <w:t>router.register(r"bookings", BookingViewSet,</w:t>
        <w:br/>
        <w:t xml:space="preserve">                basename="booking")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Дополнительно реализована функция </w:t>
      </w:r>
      <w:r>
        <w:rPr>
          <w:rFonts w:eastAsia="Times New Roman"/>
        </w:rPr>
        <w:t>parse</w:t>
      </w:r>
      <w:r>
        <w:rPr>
          <w:rFonts w:eastAsia="Times New Roman"/>
          <w:lang w:val="ru-RU"/>
        </w:rPr>
        <w:t>_</w:t>
      </w:r>
      <w:r>
        <w:rPr>
          <w:rFonts w:eastAsia="Times New Roman"/>
        </w:rPr>
        <w:t>booking</w:t>
      </w:r>
      <w:r>
        <w:rPr>
          <w:rFonts w:eastAsia="Times New Roman"/>
          <w:lang w:val="ru-RU"/>
        </w:rPr>
        <w:t>_</w:t>
      </w:r>
      <w:r>
        <w:rPr>
          <w:rFonts w:eastAsia="Times New Roman"/>
        </w:rPr>
        <w:t>email</w:t>
      </w:r>
      <w:r>
        <w:rPr>
          <w:rFonts w:eastAsia="Times New Roman"/>
          <w:lang w:val="ru-RU"/>
        </w:rPr>
        <w:t xml:space="preserve"> — демонстрационная заглушка для парсинга </w:t>
      </w:r>
      <w:r>
        <w:rPr>
          <w:rFonts w:eastAsia="Times New Roman"/>
        </w:rPr>
        <w:t>email</w:t>
      </w:r>
      <w:r>
        <w:rPr>
          <w:rFonts w:eastAsia="Times New Roman"/>
          <w:lang w:val="ru-RU"/>
        </w:rPr>
        <w:t xml:space="preserve">-подтверждений бронирований. Функция принимает текст письма и </w:t>
      </w:r>
      <w:r>
        <w:rPr>
          <w:rFonts w:eastAsia="Times New Roman"/>
        </w:rPr>
        <w:t>ID</w:t>
      </w:r>
      <w:r>
        <w:rPr>
          <w:rFonts w:eastAsia="Times New Roman"/>
          <w:lang w:val="ru-RU"/>
        </w:rPr>
        <w:t xml:space="preserve"> поездки, создаёт запись бронирования с типом </w:t>
      </w:r>
      <w:r>
        <w:rPr>
          <w:rFonts w:eastAsia="Times New Roman"/>
        </w:rPr>
        <w:t>flight</w:t>
      </w:r>
      <w:r>
        <w:rPr>
          <w:rFonts w:eastAsia="Times New Roman"/>
          <w:lang w:val="ru-RU"/>
        </w:rPr>
        <w:t xml:space="preserve"> и помечает её как спарсенную. Полная интеграция требует подключения почтового сервиса (</w:t>
      </w:r>
      <w:r>
        <w:rPr>
          <w:rFonts w:eastAsia="Times New Roman"/>
        </w:rPr>
        <w:t>IMAP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>).</w:t>
      </w:r>
    </w:p>
    <w:p>
      <w:pPr>
        <w:pStyle w:val="Heading2"/>
        <w:spacing w:before="240" w:after="120"/>
        <w:jc w:val="center"/>
        <w:rPr>
          <w:lang w:val="ru-RU"/>
        </w:rPr>
      </w:pPr>
      <w:bookmarkStart w:id="49" w:name="_Toc233232722"/>
      <w:bookmarkStart w:id="50" w:name="_Toc233232440"/>
      <w:bookmarkStart w:id="51" w:name="_Toc233232347"/>
      <w:r>
        <w:rPr>
          <w:rFonts w:eastAsia="Times New Roman" w:ascii="Times New Roman" w:hAnsi="Times New Roman"/>
          <w:color w:val="000000"/>
          <w:sz w:val="28"/>
          <w:lang w:val="ru-RU"/>
        </w:rPr>
        <w:t xml:space="preserve">4.4 </w:t>
      </w:r>
      <w:r>
        <w:rPr>
          <w:rFonts w:eastAsia="Times New Roman" w:ascii="Times New Roman" w:hAnsi="Times New Roman"/>
          <w:color w:val="000000"/>
          <w:sz w:val="28"/>
        </w:rPr>
        <w:t>JWT</w:t>
      </w:r>
      <w:r>
        <w:rPr>
          <w:rFonts w:eastAsia="Times New Roman" w:ascii="Times New Roman" w:hAnsi="Times New Roman"/>
          <w:color w:val="000000"/>
          <w:sz w:val="28"/>
          <w:lang w:val="ru-RU"/>
        </w:rPr>
        <w:t>-аутентификация и настройки пользователя</w:t>
      </w:r>
      <w:bookmarkEnd w:id="49"/>
      <w:bookmarkEnd w:id="50"/>
      <w:bookmarkEnd w:id="51"/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Аутентификация в приложении реализована на основе </w:t>
      </w:r>
      <w:r>
        <w:rPr>
          <w:rFonts w:eastAsia="Times New Roman"/>
        </w:rPr>
        <w:t>JWT</w:t>
      </w:r>
      <w:r>
        <w:rPr>
          <w:rFonts w:eastAsia="Times New Roman"/>
          <w:lang w:val="ru-RU"/>
        </w:rPr>
        <w:t xml:space="preserve"> (</w:t>
      </w:r>
      <w:r>
        <w:rPr>
          <w:rFonts w:eastAsia="Times New Roman"/>
        </w:rPr>
        <w:t>JSON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Web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Token</w:t>
      </w:r>
      <w:r>
        <w:rPr>
          <w:rFonts w:eastAsia="Times New Roman"/>
          <w:lang w:val="ru-RU"/>
        </w:rPr>
        <w:t xml:space="preserve">) — стандарта создания токенов доступа, содержащих утверждения о пользователе и подписанных криптографически. Используется пакет </w:t>
      </w:r>
      <w:r>
        <w:rPr>
          <w:rFonts w:eastAsia="Times New Roman"/>
        </w:rPr>
        <w:t>djangorestframework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simplejwt</w:t>
      </w:r>
      <w:r>
        <w:rPr>
          <w:rFonts w:eastAsia="Times New Roman"/>
          <w:lang w:val="ru-RU"/>
        </w:rPr>
        <w:t>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085" cy="5652770"/>
            <wp:effectExtent l="0" t="0" r="0" b="0"/>
            <wp:docPr id="4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65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120"/>
        <w:jc w:val="center"/>
        <w:rPr>
          <w:lang w:val="ru-RU"/>
        </w:rPr>
      </w:pPr>
      <w:r>
        <w:rPr>
          <w:rFonts w:eastAsia="Times New Roman"/>
          <w:lang w:val="ru-RU"/>
        </w:rPr>
        <w:t>Рисунок 3 — Форма авторизации пользователя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На рисунке 3 представлена форма авторизации пользователя. Здесь пользователь вводит логин и пароль для получения доступа к личному кабинету и функциям планирования поездок.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Процесс аутентификации: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1. Регистрация: пользователь отправляет </w:t>
      </w:r>
      <w:r>
        <w:rPr>
          <w:rFonts w:eastAsia="Times New Roman"/>
        </w:rPr>
        <w:t>POST</w:t>
      </w:r>
      <w:r>
        <w:rPr>
          <w:rFonts w:eastAsia="Times New Roman"/>
          <w:lang w:val="ru-RU"/>
        </w:rPr>
        <w:t>-запрос на /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auth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register</w:t>
      </w:r>
      <w:r>
        <w:rPr>
          <w:rFonts w:eastAsia="Times New Roman"/>
          <w:lang w:val="ru-RU"/>
        </w:rPr>
        <w:t xml:space="preserve">/ с логином, </w:t>
      </w:r>
      <w:r>
        <w:rPr>
          <w:rFonts w:eastAsia="Times New Roman"/>
        </w:rPr>
        <w:t>email</w:t>
      </w:r>
      <w:r>
        <w:rPr>
          <w:rFonts w:eastAsia="Times New Roman"/>
          <w:lang w:val="ru-RU"/>
        </w:rPr>
        <w:t xml:space="preserve"> и паролем. Создаётся пользователь с хешированным паролем и автоматически создаётся </w:t>
      </w:r>
      <w:r>
        <w:rPr>
          <w:rFonts w:eastAsia="Times New Roman"/>
        </w:rPr>
        <w:t>UserSettings</w:t>
      </w:r>
      <w:r>
        <w:rPr>
          <w:rFonts w:eastAsia="Times New Roman"/>
          <w:lang w:val="ru-RU"/>
        </w:rPr>
        <w:t>.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2. Вход: пользователь отправляет </w:t>
      </w:r>
      <w:r>
        <w:rPr>
          <w:rFonts w:eastAsia="Times New Roman"/>
        </w:rPr>
        <w:t>POST</w:t>
      </w:r>
      <w:r>
        <w:rPr>
          <w:rFonts w:eastAsia="Times New Roman"/>
          <w:lang w:val="ru-RU"/>
        </w:rPr>
        <w:t>-запрос на /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auth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login</w:t>
      </w:r>
      <w:r>
        <w:rPr>
          <w:rFonts w:eastAsia="Times New Roman"/>
          <w:lang w:val="ru-RU"/>
        </w:rPr>
        <w:t xml:space="preserve">/ с логином и паролем. Сервер проверяет учётные данные и возвращает пару </w:t>
      </w:r>
      <w:r>
        <w:rPr>
          <w:rFonts w:eastAsia="Times New Roman"/>
        </w:rPr>
        <w:t>JWT</w:t>
      </w:r>
      <w:r>
        <w:rPr>
          <w:rFonts w:eastAsia="Times New Roman"/>
          <w:lang w:val="ru-RU"/>
        </w:rPr>
        <w:t>-токенов (</w:t>
      </w:r>
      <w:r>
        <w:rPr>
          <w:rFonts w:eastAsia="Times New Roman"/>
        </w:rPr>
        <w:t>access</w:t>
      </w:r>
      <w:r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refresh</w:t>
      </w:r>
      <w:r>
        <w:rPr>
          <w:rFonts w:eastAsia="Times New Roman"/>
          <w:lang w:val="ru-RU"/>
        </w:rPr>
        <w:t>).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3. Авторизованные запросы: </w:t>
      </w:r>
      <w:r>
        <w:rPr>
          <w:rFonts w:eastAsia="Times New Roman"/>
        </w:rPr>
        <w:t>frontend</w:t>
      </w:r>
      <w:r>
        <w:rPr>
          <w:rFonts w:eastAsia="Times New Roman"/>
          <w:lang w:val="ru-RU"/>
        </w:rPr>
        <w:t xml:space="preserve"> добавляет </w:t>
      </w:r>
      <w:r>
        <w:rPr>
          <w:rFonts w:eastAsia="Times New Roman"/>
        </w:rPr>
        <w:t>access</w:t>
      </w:r>
      <w:r>
        <w:rPr>
          <w:rFonts w:eastAsia="Times New Roman"/>
          <w:lang w:val="ru-RU"/>
        </w:rPr>
        <w:t xml:space="preserve">-токен в заголовок </w:t>
      </w:r>
      <w:r>
        <w:rPr>
          <w:rFonts w:eastAsia="Times New Roman"/>
        </w:rPr>
        <w:t>Authorization</w:t>
      </w:r>
      <w:r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Bearer</w:t>
      </w:r>
      <w:r>
        <w:rPr>
          <w:rFonts w:eastAsia="Times New Roman"/>
          <w:lang w:val="ru-RU"/>
        </w:rPr>
        <w:t xml:space="preserve"> &lt;</w:t>
      </w:r>
      <w:r>
        <w:rPr>
          <w:rFonts w:eastAsia="Times New Roman"/>
        </w:rPr>
        <w:t>token</w:t>
      </w:r>
      <w:r>
        <w:rPr>
          <w:rFonts w:eastAsia="Times New Roman"/>
          <w:lang w:val="ru-RU"/>
        </w:rPr>
        <w:t>&gt; ко всем последующим запросам.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4. Обновление токена: при истечении срока действия </w:t>
      </w:r>
      <w:r>
        <w:rPr>
          <w:rFonts w:eastAsia="Times New Roman"/>
        </w:rPr>
        <w:t>access</w:t>
      </w:r>
      <w:r>
        <w:rPr>
          <w:rFonts w:eastAsia="Times New Roman"/>
          <w:lang w:val="ru-RU"/>
        </w:rPr>
        <w:t xml:space="preserve">-токена </w:t>
      </w:r>
      <w:r>
        <w:rPr>
          <w:rFonts w:eastAsia="Times New Roman"/>
        </w:rPr>
        <w:t>frontend</w:t>
      </w:r>
      <w:r>
        <w:rPr>
          <w:rFonts w:eastAsia="Times New Roman"/>
          <w:lang w:val="ru-RU"/>
        </w:rPr>
        <w:t xml:space="preserve"> отправляет </w:t>
      </w:r>
      <w:r>
        <w:rPr>
          <w:rFonts w:eastAsia="Times New Roman"/>
        </w:rPr>
        <w:t>refresh</w:t>
      </w:r>
      <w:r>
        <w:rPr>
          <w:rFonts w:eastAsia="Times New Roman"/>
          <w:lang w:val="ru-RU"/>
        </w:rPr>
        <w:t>-токен на /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auth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refresh</w:t>
      </w:r>
      <w:r>
        <w:rPr>
          <w:rFonts w:eastAsia="Times New Roman"/>
          <w:lang w:val="ru-RU"/>
        </w:rPr>
        <w:t xml:space="preserve">/ и получает новый </w:t>
      </w:r>
      <w:r>
        <w:rPr>
          <w:rFonts w:eastAsia="Times New Roman"/>
        </w:rPr>
        <w:t>access</w:t>
      </w:r>
      <w:r>
        <w:rPr>
          <w:rFonts w:eastAsia="Times New Roman"/>
          <w:lang w:val="ru-RU"/>
        </w:rPr>
        <w:t>-токен.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5. Получение профиля: </w:t>
      </w:r>
      <w:r>
        <w:rPr>
          <w:rFonts w:eastAsia="Times New Roman"/>
        </w:rPr>
        <w:t>GET</w:t>
      </w:r>
      <w:r>
        <w:rPr>
          <w:rFonts w:eastAsia="Times New Roman"/>
          <w:lang w:val="ru-RU"/>
        </w:rPr>
        <w:t xml:space="preserve"> /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auth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profile</w:t>
      </w:r>
      <w:r>
        <w:rPr>
          <w:rFonts w:eastAsia="Times New Roman"/>
          <w:lang w:val="ru-RU"/>
        </w:rPr>
        <w:t>/ возвращает данные пользователя с вложенными настройками.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6. Обновление настроек: </w:t>
      </w:r>
      <w:r>
        <w:rPr>
          <w:rFonts w:eastAsia="Times New Roman"/>
        </w:rPr>
        <w:t>PATCH</w:t>
      </w:r>
      <w:r>
        <w:rPr>
          <w:rFonts w:eastAsia="Times New Roman"/>
          <w:lang w:val="ru-RU"/>
        </w:rPr>
        <w:t xml:space="preserve"> /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auth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settings</w:t>
      </w:r>
      <w:r>
        <w:rPr>
          <w:rFonts w:eastAsia="Times New Roman"/>
          <w:lang w:val="ru-RU"/>
        </w:rPr>
        <w:t>/ обновляет настройки пользователя (язык, тема, валюта, единицы измерения).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Реализация </w:t>
      </w:r>
      <w:r>
        <w:rPr>
          <w:rFonts w:eastAsia="Times New Roman"/>
        </w:rPr>
        <w:t>UserSettingsView</w:t>
      </w:r>
      <w:r>
        <w:rPr>
          <w:rFonts w:eastAsia="Times New Roman"/>
          <w:lang w:val="ru-RU"/>
        </w:rPr>
        <w:t xml:space="preserve"> использует </w:t>
      </w:r>
      <w:r>
        <w:rPr>
          <w:rFonts w:eastAsia="Times New Roman"/>
        </w:rPr>
        <w:t>get</w:t>
      </w:r>
      <w:r>
        <w:rPr>
          <w:rFonts w:eastAsia="Times New Roman"/>
          <w:lang w:val="ru-RU"/>
        </w:rPr>
        <w:t>_</w:t>
      </w:r>
      <w:r>
        <w:rPr>
          <w:rFonts w:eastAsia="Times New Roman"/>
        </w:rPr>
        <w:t>or</w:t>
      </w:r>
      <w:r>
        <w:rPr>
          <w:rFonts w:eastAsia="Times New Roman"/>
          <w:lang w:val="ru-RU"/>
        </w:rPr>
        <w:t>_</w:t>
      </w:r>
      <w:r>
        <w:rPr>
          <w:rFonts w:eastAsia="Times New Roman"/>
        </w:rPr>
        <w:t>create</w:t>
      </w:r>
      <w:r>
        <w:rPr>
          <w:rFonts w:eastAsia="Times New Roman"/>
          <w:lang w:val="ru-RU"/>
        </w:rPr>
        <w:t xml:space="preserve"> для ленивого создания настроек:</w:t>
      </w:r>
    </w:p>
    <w:p>
      <w:pPr>
        <w:pStyle w:val="Normal"/>
        <w:spacing w:lineRule="auto" w:line="240"/>
        <w:ind w:left="709" w:hanging="0"/>
        <w:rPr/>
      </w:pPr>
      <w:r>
        <w:rPr>
          <w:rFonts w:eastAsia="Courier New" w:ascii="Courier New" w:hAnsi="Courier New"/>
          <w:sz w:val="24"/>
        </w:rPr>
        <w:t>class UserSettingsView(APIView):</w:t>
        <w:br/>
        <w:t xml:space="preserve">    permission_classes = (IsAuthenticated,)</w:t>
        <w:br/>
        <w:t xml:space="preserve">    def get(self, request):</w:t>
        <w:br/>
        <w:t xml:space="preserve">        settings, _ = UserSettings.objects.get_or_create(</w:t>
        <w:br/>
        <w:t xml:space="preserve">            user=request.user)</w:t>
        <w:br/>
        <w:t xml:space="preserve">        serializer = UserSettingsSerializer(settings)</w:t>
        <w:br/>
        <w:t xml:space="preserve">        return Response(serializer.data)</w:t>
        <w:br/>
        <w:t xml:space="preserve">    def patch(self, request):</w:t>
        <w:br/>
        <w:t xml:space="preserve">        settings, _ = UserSettings.objects.get_or_create(</w:t>
        <w:br/>
        <w:t xml:space="preserve">            user=request.user)</w:t>
        <w:br/>
        <w:t xml:space="preserve">        serializer = UserSettingsSerializer(settings,</w:t>
        <w:br/>
        <w:t xml:space="preserve">            data=request.data, partial=True)</w:t>
        <w:br/>
        <w:t xml:space="preserve">        serializer.is_valid(raise_exception=True)</w:t>
        <w:br/>
        <w:t xml:space="preserve">        serializer.save()</w:t>
        <w:br/>
        <w:t xml:space="preserve">        return Response(serializer.data)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Использование </w:t>
      </w:r>
      <w:r>
        <w:rPr>
          <w:rFonts w:eastAsia="Times New Roman"/>
        </w:rPr>
        <w:t>get</w:t>
      </w:r>
      <w:r>
        <w:rPr>
          <w:rFonts w:eastAsia="Times New Roman"/>
          <w:lang w:val="ru-RU"/>
        </w:rPr>
        <w:t>_</w:t>
      </w:r>
      <w:r>
        <w:rPr>
          <w:rFonts w:eastAsia="Times New Roman"/>
        </w:rPr>
        <w:t>or</w:t>
      </w:r>
      <w:r>
        <w:rPr>
          <w:rFonts w:eastAsia="Times New Roman"/>
          <w:lang w:val="ru-RU"/>
        </w:rPr>
        <w:t>_</w:t>
      </w:r>
      <w:r>
        <w:rPr>
          <w:rFonts w:eastAsia="Times New Roman"/>
        </w:rPr>
        <w:t>create</w:t>
      </w:r>
      <w:r>
        <w:rPr>
          <w:rFonts w:eastAsia="Times New Roman"/>
          <w:lang w:val="ru-RU"/>
        </w:rPr>
        <w:t xml:space="preserve"> гарантирует, что настройки существуют для каждого пользователя, даже если они не были созданы при регистрации (например, для пользователей, созданных через админку).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Все модели зарегистрированы в </w:t>
      </w:r>
      <w:r>
        <w:rPr>
          <w:rFonts w:eastAsia="Times New Roman"/>
        </w:rPr>
        <w:t>Django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Admin</w:t>
      </w:r>
      <w:r>
        <w:rPr>
          <w:rFonts w:eastAsia="Times New Roman"/>
          <w:lang w:val="ru-RU"/>
        </w:rPr>
        <w:t xml:space="preserve"> с настройками отображения списка, фильтрации и поиска, что обеспечивает удобное администрирование данных.</w: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240" w:after="240"/>
        <w:ind w:firstLine="709"/>
        <w:jc w:val="center"/>
        <w:rPr>
          <w:lang w:val="ru-RU"/>
        </w:rPr>
      </w:pPr>
      <w:bookmarkStart w:id="52" w:name="_Toc233232723"/>
      <w:bookmarkStart w:id="53" w:name="_Toc233232441"/>
      <w:bookmarkStart w:id="54" w:name="_Toc233232348"/>
      <w:r>
        <w:rPr>
          <w:rFonts w:eastAsia="Times New Roman" w:ascii="Times New Roman" w:hAnsi="Times New Roman"/>
          <w:color w:val="000000"/>
          <w:lang w:val="ru-RU"/>
        </w:rPr>
        <w:t>5 РЕАЛИЗАЦИЯ КЛИЕНТСКОЙ ЧАСТИ</w:t>
      </w:r>
      <w:bookmarkEnd w:id="52"/>
      <w:bookmarkEnd w:id="53"/>
      <w:bookmarkEnd w:id="54"/>
    </w:p>
    <w:p>
      <w:pPr>
        <w:pStyle w:val="Heading2"/>
        <w:spacing w:before="240" w:after="120"/>
        <w:jc w:val="center"/>
        <w:rPr>
          <w:lang w:val="ru-RU"/>
        </w:rPr>
      </w:pPr>
      <w:bookmarkStart w:id="55" w:name="_Toc233232724"/>
      <w:bookmarkStart w:id="56" w:name="_Toc233232442"/>
      <w:bookmarkStart w:id="57" w:name="_Toc233232349"/>
      <w:r>
        <w:rPr>
          <w:rFonts w:eastAsia="Times New Roman" w:ascii="Times New Roman" w:hAnsi="Times New Roman"/>
          <w:color w:val="000000"/>
          <w:sz w:val="28"/>
          <w:lang w:val="ru-RU"/>
        </w:rPr>
        <w:t xml:space="preserve">5.1 Технологический стек </w:t>
      </w:r>
      <w:r>
        <w:rPr>
          <w:rFonts w:eastAsia="Times New Roman" w:ascii="Times New Roman" w:hAnsi="Times New Roman"/>
          <w:color w:val="000000"/>
          <w:sz w:val="28"/>
        </w:rPr>
        <w:t>frontend</w:t>
      </w:r>
      <w:bookmarkEnd w:id="55"/>
      <w:bookmarkEnd w:id="56"/>
      <w:bookmarkEnd w:id="57"/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Клиентская часть приложения реализована на языке </w:t>
      </w:r>
      <w:r>
        <w:rPr>
          <w:rFonts w:eastAsia="Times New Roman"/>
        </w:rPr>
        <w:t>TypeScript</w:t>
      </w:r>
      <w:r>
        <w:rPr>
          <w:rFonts w:eastAsia="Times New Roman"/>
          <w:lang w:val="ru-RU"/>
        </w:rPr>
        <w:t xml:space="preserve"> с использованием библиотеки </w:t>
      </w:r>
      <w:r>
        <w:rPr>
          <w:rFonts w:eastAsia="Times New Roman"/>
        </w:rPr>
        <w:t>React</w:t>
      </w:r>
      <w:r>
        <w:rPr>
          <w:rFonts w:eastAsia="Times New Roman"/>
          <w:lang w:val="ru-RU"/>
        </w:rPr>
        <w:t xml:space="preserve"> 18. Выбор </w:t>
      </w:r>
      <w:r>
        <w:rPr>
          <w:rFonts w:eastAsia="Times New Roman"/>
        </w:rPr>
        <w:t>TypeScript</w:t>
      </w:r>
      <w:r>
        <w:rPr>
          <w:rFonts w:eastAsia="Times New Roman"/>
          <w:lang w:val="ru-RU"/>
        </w:rPr>
        <w:t xml:space="preserve"> обусловлен тем, что статическая типизация позволяет выявлять ошибки на этапе компиляции, улучшает читаемость и поддерживаемость кода. </w:t>
      </w:r>
      <w:r>
        <w:rPr>
          <w:rFonts w:eastAsia="Times New Roman"/>
        </w:rPr>
        <w:t>TypeScript</w:t>
      </w:r>
      <w:r>
        <w:rPr>
          <w:rFonts w:eastAsia="Times New Roman"/>
          <w:lang w:val="ru-RU"/>
        </w:rPr>
        <w:t xml:space="preserve"> используется в строгом режиме (</w:t>
      </w:r>
      <w:r>
        <w:rPr>
          <w:rFonts w:eastAsia="Times New Roman"/>
        </w:rPr>
        <w:t>strict</w:t>
      </w:r>
      <w:r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true</w:t>
      </w:r>
      <w:r>
        <w:rPr>
          <w:rFonts w:eastAsia="Times New Roman"/>
          <w:lang w:val="ru-RU"/>
        </w:rPr>
        <w:t>) с проверкой на неиспользуемые переменные и параметры.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085" cy="2428875"/>
            <wp:effectExtent l="0" t="0" r="0" b="0"/>
            <wp:docPr id="5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120"/>
        <w:jc w:val="center"/>
        <w:rPr>
          <w:lang w:val="ru-RU"/>
        </w:rPr>
      </w:pPr>
      <w:r>
        <w:rPr>
          <w:rFonts w:eastAsia="Times New Roman"/>
          <w:lang w:val="ru-RU"/>
        </w:rPr>
        <w:t>Рисунок 4 — Главная страница приложения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На рисунке 4 показана главная страница приложения в светлой теме оформления. На ней отображается список запланированных поездок пользователя с краткой информацией о каждой поездке.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</w:rPr>
        <w:t>React</w:t>
      </w:r>
      <w:r>
        <w:rPr>
          <w:rFonts w:eastAsia="Times New Roman"/>
          <w:lang w:val="ru-RU"/>
        </w:rPr>
        <w:t xml:space="preserve"> — библиотека для построения пользовательских интерфейсов, основанная на компонентном подходе. Компоненты инкапсулируют разметку, стили и логику, что упрощает повторное использование кода. </w:t>
      </w:r>
      <w:r>
        <w:rPr>
          <w:rFonts w:eastAsia="Times New Roman"/>
        </w:rPr>
        <w:t>React</w:t>
      </w:r>
      <w:r>
        <w:rPr>
          <w:rFonts w:eastAsia="Times New Roman"/>
          <w:lang w:val="ru-RU"/>
        </w:rPr>
        <w:t xml:space="preserve"> использует виртуальный </w:t>
      </w:r>
      <w:r>
        <w:rPr>
          <w:rFonts w:eastAsia="Times New Roman"/>
        </w:rPr>
        <w:t>DOM</w:t>
      </w:r>
      <w:r>
        <w:rPr>
          <w:rFonts w:eastAsia="Times New Roman"/>
          <w:lang w:val="ru-RU"/>
        </w:rPr>
        <w:t>, что обеспечивает высокую эффективность обновлений.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Для сборки проекта используется </w:t>
      </w:r>
      <w:r>
        <w:rPr>
          <w:rFonts w:eastAsia="Times New Roman"/>
        </w:rPr>
        <w:t>Vite</w:t>
      </w:r>
      <w:r>
        <w:rPr>
          <w:rFonts w:eastAsia="Times New Roman"/>
          <w:lang w:val="ru-RU"/>
        </w:rPr>
        <w:t xml:space="preserve"> 5 — современный сборщик, обеспечивающий высокую скорость разработки за счёт использования нативных </w:t>
      </w:r>
      <w:r>
        <w:rPr>
          <w:rFonts w:eastAsia="Times New Roman"/>
        </w:rPr>
        <w:t>ES</w:t>
      </w:r>
      <w:r>
        <w:rPr>
          <w:rFonts w:eastAsia="Times New Roman"/>
          <w:lang w:val="ru-RU"/>
        </w:rPr>
        <w:t xml:space="preserve">-модулей. В режиме разработки </w:t>
      </w:r>
      <w:r>
        <w:rPr>
          <w:rFonts w:eastAsia="Times New Roman"/>
        </w:rPr>
        <w:t>Vite</w:t>
      </w:r>
      <w:r>
        <w:rPr>
          <w:rFonts w:eastAsia="Times New Roman"/>
          <w:lang w:val="ru-RU"/>
        </w:rPr>
        <w:t xml:space="preserve"> обеспечивает мгновенное обновление модулей (</w:t>
      </w:r>
      <w:r>
        <w:rPr>
          <w:rFonts w:eastAsia="Times New Roman"/>
        </w:rPr>
        <w:t>HMR</w:t>
      </w:r>
      <w:r>
        <w:rPr>
          <w:rFonts w:eastAsia="Times New Roman"/>
          <w:lang w:val="ru-RU"/>
        </w:rPr>
        <w:t xml:space="preserve">). Конфигурация </w:t>
      </w:r>
      <w:r>
        <w:rPr>
          <w:rFonts w:eastAsia="Times New Roman"/>
        </w:rPr>
        <w:t>Vite</w:t>
      </w:r>
      <w:r>
        <w:rPr>
          <w:rFonts w:eastAsia="Times New Roman"/>
          <w:lang w:val="ru-RU"/>
        </w:rPr>
        <w:t xml:space="preserve"> настраивает </w:t>
      </w:r>
      <w:r>
        <w:rPr>
          <w:rFonts w:eastAsia="Times New Roman"/>
        </w:rPr>
        <w:t>dev</w:t>
      </w:r>
      <w:r>
        <w:rPr>
          <w:rFonts w:eastAsia="Times New Roman"/>
          <w:lang w:val="ru-RU"/>
        </w:rPr>
        <w:t>-сервер на порту 3000 и проксирование запросов к /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 xml:space="preserve">/ на </w:t>
      </w:r>
      <w:r>
        <w:rPr>
          <w:rFonts w:eastAsia="Times New Roman"/>
        </w:rPr>
        <w:t>backend</w:t>
      </w:r>
      <w:r>
        <w:rPr>
          <w:rFonts w:eastAsia="Times New Roman"/>
          <w:lang w:val="ru-RU"/>
        </w:rPr>
        <w:t xml:space="preserve"> (</w:t>
      </w:r>
      <w:r>
        <w:rPr>
          <w:rFonts w:eastAsia="Times New Roman"/>
        </w:rPr>
        <w:t>localhost</w:t>
      </w:r>
      <w:r>
        <w:rPr>
          <w:rFonts w:eastAsia="Times New Roman"/>
          <w:lang w:val="ru-RU"/>
        </w:rPr>
        <w:t xml:space="preserve">:8000), что обходить ограничения </w:t>
      </w:r>
      <w:r>
        <w:rPr>
          <w:rFonts w:eastAsia="Times New Roman"/>
        </w:rPr>
        <w:t>CORS</w:t>
      </w:r>
      <w:r>
        <w:rPr>
          <w:rFonts w:eastAsia="Times New Roman"/>
          <w:lang w:val="ru-RU"/>
        </w:rPr>
        <w:t xml:space="preserve"> в режиме разработки.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Для маршрутизации используется </w:t>
      </w:r>
      <w:r>
        <w:rPr>
          <w:rFonts w:eastAsia="Times New Roman"/>
        </w:rPr>
        <w:t>react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router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dom</w:t>
      </w:r>
      <w:r>
        <w:rPr>
          <w:rFonts w:eastAsia="Times New Roman"/>
          <w:lang w:val="ru-RU"/>
        </w:rPr>
        <w:t xml:space="preserve"> версии 6. Эта библиотека обеспечивает навигацию между экранами без перезагрузки страницы. Поддерживаются вложенные маршруты, параметры </w:t>
      </w:r>
      <w:r>
        <w:rPr>
          <w:rFonts w:eastAsia="Times New Roman"/>
        </w:rPr>
        <w:t>URL</w:t>
      </w:r>
      <w:r>
        <w:rPr>
          <w:rFonts w:eastAsia="Times New Roman"/>
          <w:lang w:val="ru-RU"/>
        </w:rPr>
        <w:t xml:space="preserve"> и защита маршрутов через </w:t>
      </w:r>
      <w:r>
        <w:rPr>
          <w:rFonts w:eastAsia="Times New Roman"/>
        </w:rPr>
        <w:t>PrivateRoute</w:t>
      </w:r>
      <w:r>
        <w:rPr>
          <w:rFonts w:eastAsia="Times New Roman"/>
          <w:lang w:val="ru-RU"/>
        </w:rPr>
        <w:t>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Для выполнения </w:t>
      </w:r>
      <w:r>
        <w:rPr>
          <w:rFonts w:eastAsia="Times New Roman"/>
        </w:rPr>
        <w:t>HTTP</w:t>
      </w:r>
      <w:r>
        <w:rPr>
          <w:rFonts w:eastAsia="Times New Roman"/>
          <w:lang w:val="ru-RU"/>
        </w:rPr>
        <w:t xml:space="preserve">-запросов используется </w:t>
      </w:r>
      <w:r>
        <w:rPr>
          <w:rFonts w:eastAsia="Times New Roman"/>
        </w:rPr>
        <w:t>axios</w:t>
      </w:r>
      <w:r>
        <w:rPr>
          <w:rFonts w:eastAsia="Times New Roman"/>
          <w:lang w:val="ru-RU"/>
        </w:rPr>
        <w:t xml:space="preserve"> — популярный </w:t>
      </w:r>
      <w:r>
        <w:rPr>
          <w:rFonts w:eastAsia="Times New Roman"/>
        </w:rPr>
        <w:t>HTTP</w:t>
      </w:r>
      <w:r>
        <w:rPr>
          <w:rFonts w:eastAsia="Times New Roman"/>
          <w:lang w:val="ru-RU"/>
        </w:rPr>
        <w:t xml:space="preserve">-клиент. </w:t>
      </w:r>
      <w:r>
        <w:rPr>
          <w:rFonts w:eastAsia="Times New Roman"/>
        </w:rPr>
        <w:t>Axios</w:t>
      </w:r>
      <w:r>
        <w:rPr>
          <w:rFonts w:eastAsia="Times New Roman"/>
          <w:lang w:val="ru-RU"/>
        </w:rPr>
        <w:t xml:space="preserve"> предоставляет удобный 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 xml:space="preserve"> для настройки интерцепторов, которые используются для автоматического добавления </w:t>
      </w:r>
      <w:r>
        <w:rPr>
          <w:rFonts w:eastAsia="Times New Roman"/>
        </w:rPr>
        <w:t>JWT</w:t>
      </w:r>
      <w:r>
        <w:rPr>
          <w:rFonts w:eastAsia="Times New Roman"/>
          <w:lang w:val="ru-RU"/>
        </w:rPr>
        <w:t>-токена к запросам.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Для стилизации применяется </w:t>
      </w:r>
      <w:r>
        <w:rPr>
          <w:rFonts w:eastAsia="Times New Roman"/>
        </w:rPr>
        <w:t>Tailwind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CSS</w:t>
      </w:r>
      <w:r>
        <w:rPr>
          <w:rFonts w:eastAsia="Times New Roman"/>
          <w:lang w:val="ru-RU"/>
        </w:rPr>
        <w:t xml:space="preserve"> 3 — </w:t>
      </w:r>
      <w:r>
        <w:rPr>
          <w:rFonts w:eastAsia="Times New Roman"/>
        </w:rPr>
        <w:t>utility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first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CSS</w:t>
      </w:r>
      <w:r>
        <w:rPr>
          <w:rFonts w:eastAsia="Times New Roman"/>
          <w:lang w:val="ru-RU"/>
        </w:rPr>
        <w:t xml:space="preserve">-фреймворк. </w:t>
      </w:r>
      <w:r>
        <w:rPr>
          <w:rFonts w:eastAsia="Times New Roman"/>
        </w:rPr>
        <w:t>Tailwind</w:t>
      </w:r>
      <w:r>
        <w:rPr>
          <w:rFonts w:eastAsia="Times New Roman"/>
          <w:lang w:val="ru-RU"/>
        </w:rPr>
        <w:t xml:space="preserve"> предоставляет набор готовых </w:t>
      </w:r>
      <w:r>
        <w:rPr>
          <w:rFonts w:eastAsia="Times New Roman"/>
        </w:rPr>
        <w:t>CSS</w:t>
      </w:r>
      <w:r>
        <w:rPr>
          <w:rFonts w:eastAsia="Times New Roman"/>
          <w:lang w:val="ru-RU"/>
        </w:rPr>
        <w:t xml:space="preserve">-классов, которые комбинируются непосредственно в разметке компонентов. Конфигурация </w:t>
      </w:r>
      <w:r>
        <w:rPr>
          <w:rFonts w:eastAsia="Times New Roman"/>
        </w:rPr>
        <w:t>Tailwind</w:t>
      </w:r>
      <w:r>
        <w:rPr>
          <w:rFonts w:eastAsia="Times New Roman"/>
          <w:lang w:val="ru-RU"/>
        </w:rPr>
        <w:t xml:space="preserve"> определяет кастомную палитру </w:t>
      </w:r>
      <w:r>
        <w:rPr>
          <w:rFonts w:eastAsia="Times New Roman"/>
        </w:rPr>
        <w:t>primary</w:t>
      </w:r>
      <w:r>
        <w:rPr>
          <w:rFonts w:eastAsia="Times New Roman"/>
          <w:lang w:val="ru-RU"/>
        </w:rPr>
        <w:t xml:space="preserve"> (синие оттенки) и включает </w:t>
      </w:r>
      <w:r>
        <w:rPr>
          <w:rFonts w:eastAsia="Times New Roman"/>
        </w:rPr>
        <w:t>darkMode</w:t>
      </w:r>
      <w:r>
        <w:rPr>
          <w:rFonts w:eastAsia="Times New Roman"/>
          <w:lang w:val="ru-RU"/>
        </w:rPr>
        <w:t>: "</w:t>
      </w:r>
      <w:r>
        <w:rPr>
          <w:rFonts w:eastAsia="Times New Roman"/>
        </w:rPr>
        <w:t>class</w:t>
      </w:r>
      <w:r>
        <w:rPr>
          <w:rFonts w:eastAsia="Times New Roman"/>
          <w:lang w:val="ru-RU"/>
        </w:rPr>
        <w:t>" для поддержки тёмной темы.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Для иконок используется </w:t>
      </w:r>
      <w:r>
        <w:rPr>
          <w:rFonts w:eastAsia="Times New Roman"/>
        </w:rPr>
        <w:t>lucide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react</w:t>
      </w:r>
      <w:r>
        <w:rPr>
          <w:rFonts w:eastAsia="Times New Roman"/>
          <w:lang w:val="ru-RU"/>
        </w:rPr>
        <w:t xml:space="preserve"> — библиотека </w:t>
      </w:r>
      <w:r>
        <w:rPr>
          <w:rFonts w:eastAsia="Times New Roman"/>
        </w:rPr>
        <w:t>SVG</w:t>
      </w:r>
      <w:r>
        <w:rPr>
          <w:rFonts w:eastAsia="Times New Roman"/>
          <w:lang w:val="ru-RU"/>
        </w:rPr>
        <w:t>-иконок.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Структура </w:t>
      </w:r>
      <w:r>
        <w:rPr>
          <w:rFonts w:eastAsia="Times New Roman"/>
        </w:rPr>
        <w:t>frontend</w:t>
      </w:r>
      <w:r>
        <w:rPr>
          <w:rFonts w:eastAsia="Times New Roman"/>
          <w:lang w:val="ru-RU"/>
        </w:rPr>
        <w:t>-проекта:</w:t>
      </w:r>
    </w:p>
    <w:p>
      <w:pPr>
        <w:pStyle w:val="Normal"/>
        <w:spacing w:lineRule="auto" w:line="240"/>
        <w:ind w:left="709" w:hanging="0"/>
        <w:rPr>
          <w:lang w:val="ru-RU"/>
        </w:rPr>
      </w:pPr>
      <w:r>
        <w:rPr>
          <w:rFonts w:eastAsia="Courier New" w:ascii="Courier New" w:hAnsi="Courier New"/>
          <w:sz w:val="24"/>
        </w:rPr>
        <w:t>frontend</w:t>
      </w:r>
      <w:r>
        <w:rPr>
          <w:rFonts w:eastAsia="Courier New" w:ascii="Courier New" w:hAnsi="Courier New"/>
          <w:sz w:val="24"/>
          <w:lang w:val="ru-RU"/>
        </w:rPr>
        <w:t>/</w:t>
      </w:r>
      <w:r>
        <w:rPr>
          <w:rFonts w:eastAsia="Courier New" w:ascii="Courier New" w:hAnsi="Courier New"/>
          <w:sz w:val="24"/>
        </w:rPr>
        <w:t>src</w:t>
      </w:r>
      <w:r>
        <w:rPr>
          <w:rFonts w:eastAsia="Courier New" w:ascii="Courier New" w:hAnsi="Courier New"/>
          <w:sz w:val="24"/>
          <w:lang w:val="ru-RU"/>
        </w:rPr>
        <w:t>/</w:t>
        <w:br/>
        <w:t xml:space="preserve">├── </w:t>
      </w:r>
      <w:r>
        <w:rPr>
          <w:rFonts w:eastAsia="Courier New" w:ascii="Courier New" w:hAnsi="Courier New"/>
          <w:sz w:val="24"/>
        </w:rPr>
        <w:t>App</w:t>
      </w:r>
      <w:r>
        <w:rPr>
          <w:rFonts w:eastAsia="Courier New" w:ascii="Courier New" w:hAnsi="Courier New"/>
          <w:sz w:val="24"/>
          <w:lang w:val="ru-RU"/>
        </w:rPr>
        <w:t>.</w:t>
      </w:r>
      <w:r>
        <w:rPr>
          <w:rFonts w:eastAsia="Courier New" w:ascii="Courier New" w:hAnsi="Courier New"/>
          <w:sz w:val="24"/>
        </w:rPr>
        <w:t>tsx</w:t>
      </w:r>
      <w:r>
        <w:rPr>
          <w:rFonts w:eastAsia="Courier New" w:ascii="Courier New" w:hAnsi="Courier New"/>
          <w:sz w:val="24"/>
          <w:lang w:val="ru-RU"/>
        </w:rPr>
        <w:t xml:space="preserve">              # маршрутизация и провайдеры</w:t>
        <w:br/>
        <w:t xml:space="preserve">├── </w:t>
      </w:r>
      <w:r>
        <w:rPr>
          <w:rFonts w:eastAsia="Courier New" w:ascii="Courier New" w:hAnsi="Courier New"/>
          <w:sz w:val="24"/>
        </w:rPr>
        <w:t>main</w:t>
      </w:r>
      <w:r>
        <w:rPr>
          <w:rFonts w:eastAsia="Courier New" w:ascii="Courier New" w:hAnsi="Courier New"/>
          <w:sz w:val="24"/>
          <w:lang w:val="ru-RU"/>
        </w:rPr>
        <w:t>.</w:t>
      </w:r>
      <w:r>
        <w:rPr>
          <w:rFonts w:eastAsia="Courier New" w:ascii="Courier New" w:hAnsi="Courier New"/>
          <w:sz w:val="24"/>
        </w:rPr>
        <w:t>tsx</w:t>
      </w:r>
      <w:r>
        <w:rPr>
          <w:rFonts w:eastAsia="Courier New" w:ascii="Courier New" w:hAnsi="Courier New"/>
          <w:sz w:val="24"/>
          <w:lang w:val="ru-RU"/>
        </w:rPr>
        <w:t xml:space="preserve">             # точка входа</w:t>
        <w:br/>
        <w:t xml:space="preserve">├── </w:t>
      </w:r>
      <w:r>
        <w:rPr>
          <w:rFonts w:eastAsia="Courier New" w:ascii="Courier New" w:hAnsi="Courier New"/>
          <w:sz w:val="24"/>
        </w:rPr>
        <w:t>index</w:t>
      </w:r>
      <w:r>
        <w:rPr>
          <w:rFonts w:eastAsia="Courier New" w:ascii="Courier New" w:hAnsi="Courier New"/>
          <w:sz w:val="24"/>
          <w:lang w:val="ru-RU"/>
        </w:rPr>
        <w:t>.</w:t>
      </w:r>
      <w:r>
        <w:rPr>
          <w:rFonts w:eastAsia="Courier New" w:ascii="Courier New" w:hAnsi="Courier New"/>
          <w:sz w:val="24"/>
        </w:rPr>
        <w:t>css</w:t>
      </w:r>
      <w:r>
        <w:rPr>
          <w:rFonts w:eastAsia="Courier New" w:ascii="Courier New" w:hAnsi="Courier New"/>
          <w:sz w:val="24"/>
          <w:lang w:val="ru-RU"/>
        </w:rPr>
        <w:t xml:space="preserve">            # </w:t>
      </w:r>
      <w:r>
        <w:rPr>
          <w:rFonts w:eastAsia="Courier New" w:ascii="Courier New" w:hAnsi="Courier New"/>
          <w:sz w:val="24"/>
        </w:rPr>
        <w:t>Tailwind</w:t>
      </w:r>
      <w:r>
        <w:rPr>
          <w:rFonts w:eastAsia="Courier New" w:ascii="Courier New" w:hAnsi="Courier New"/>
          <w:sz w:val="24"/>
          <w:lang w:val="ru-RU"/>
        </w:rPr>
        <w:t>-директивы</w:t>
        <w:br/>
        <w:t xml:space="preserve">├── </w:t>
      </w:r>
      <w:r>
        <w:rPr>
          <w:rFonts w:eastAsia="Courier New" w:ascii="Courier New" w:hAnsi="Courier New"/>
          <w:sz w:val="24"/>
        </w:rPr>
        <w:t>components</w:t>
      </w:r>
      <w:r>
        <w:rPr>
          <w:rFonts w:eastAsia="Courier New" w:ascii="Courier New" w:hAnsi="Courier New"/>
          <w:sz w:val="24"/>
          <w:lang w:val="ru-RU"/>
        </w:rPr>
        <w:t>/</w:t>
        <w:br/>
        <w:t xml:space="preserve">│   ├── </w:t>
      </w:r>
      <w:r>
        <w:rPr>
          <w:rFonts w:eastAsia="Courier New" w:ascii="Courier New" w:hAnsi="Courier New"/>
          <w:sz w:val="24"/>
        </w:rPr>
        <w:t>Layout</w:t>
      </w:r>
      <w:r>
        <w:rPr>
          <w:rFonts w:eastAsia="Courier New" w:ascii="Courier New" w:hAnsi="Courier New"/>
          <w:sz w:val="24"/>
          <w:lang w:val="ru-RU"/>
        </w:rPr>
        <w:t>.</w:t>
      </w:r>
      <w:r>
        <w:rPr>
          <w:rFonts w:eastAsia="Courier New" w:ascii="Courier New" w:hAnsi="Courier New"/>
          <w:sz w:val="24"/>
        </w:rPr>
        <w:t>tsx</w:t>
      </w:r>
      <w:r>
        <w:rPr>
          <w:rFonts w:eastAsia="Courier New" w:ascii="Courier New" w:hAnsi="Courier New"/>
          <w:sz w:val="24"/>
          <w:lang w:val="ru-RU"/>
        </w:rPr>
        <w:t xml:space="preserve">       # каркас страницы</w:t>
        <w:br/>
        <w:t xml:space="preserve">│   ├── </w:t>
      </w:r>
      <w:r>
        <w:rPr>
          <w:rFonts w:eastAsia="Courier New" w:ascii="Courier New" w:hAnsi="Courier New"/>
          <w:sz w:val="24"/>
        </w:rPr>
        <w:t>PrivateRoute</w:t>
      </w:r>
      <w:r>
        <w:rPr>
          <w:rFonts w:eastAsia="Courier New" w:ascii="Courier New" w:hAnsi="Courier New"/>
          <w:sz w:val="24"/>
          <w:lang w:val="ru-RU"/>
        </w:rPr>
        <w:t>.</w:t>
      </w:r>
      <w:r>
        <w:rPr>
          <w:rFonts w:eastAsia="Courier New" w:ascii="Courier New" w:hAnsi="Courier New"/>
          <w:sz w:val="24"/>
        </w:rPr>
        <w:t>tsx</w:t>
      </w:r>
      <w:r>
        <w:rPr>
          <w:rFonts w:eastAsia="Courier New" w:ascii="Courier New" w:hAnsi="Courier New"/>
          <w:sz w:val="24"/>
          <w:lang w:val="ru-RU"/>
        </w:rPr>
        <w:t xml:space="preserve"> # защита маршрутов</w:t>
        <w:br/>
        <w:t xml:space="preserve">│   └── </w:t>
      </w:r>
      <w:r>
        <w:rPr>
          <w:rFonts w:eastAsia="Courier New" w:ascii="Courier New" w:hAnsi="Courier New"/>
          <w:sz w:val="24"/>
        </w:rPr>
        <w:t>TripCard</w:t>
      </w:r>
      <w:r>
        <w:rPr>
          <w:rFonts w:eastAsia="Courier New" w:ascii="Courier New" w:hAnsi="Courier New"/>
          <w:sz w:val="24"/>
          <w:lang w:val="ru-RU"/>
        </w:rPr>
        <w:t>.</w:t>
      </w:r>
      <w:r>
        <w:rPr>
          <w:rFonts w:eastAsia="Courier New" w:ascii="Courier New" w:hAnsi="Courier New"/>
          <w:sz w:val="24"/>
        </w:rPr>
        <w:t>tsx</w:t>
      </w:r>
      <w:r>
        <w:rPr>
          <w:rFonts w:eastAsia="Courier New" w:ascii="Courier New" w:hAnsi="Courier New"/>
          <w:sz w:val="24"/>
          <w:lang w:val="ru-RU"/>
        </w:rPr>
        <w:t xml:space="preserve">     # карточка поездки</w:t>
        <w:br/>
        <w:t xml:space="preserve">├── </w:t>
      </w:r>
      <w:r>
        <w:rPr>
          <w:rFonts w:eastAsia="Courier New" w:ascii="Courier New" w:hAnsi="Courier New"/>
          <w:sz w:val="24"/>
        </w:rPr>
        <w:t>context</w:t>
      </w:r>
      <w:r>
        <w:rPr>
          <w:rFonts w:eastAsia="Courier New" w:ascii="Courier New" w:hAnsi="Courier New"/>
          <w:sz w:val="24"/>
          <w:lang w:val="ru-RU"/>
        </w:rPr>
        <w:t>/</w:t>
        <w:br/>
        <w:t xml:space="preserve">│   ├── </w:t>
      </w:r>
      <w:r>
        <w:rPr>
          <w:rFonts w:eastAsia="Courier New" w:ascii="Courier New" w:hAnsi="Courier New"/>
          <w:sz w:val="24"/>
        </w:rPr>
        <w:t>AuthContext</w:t>
      </w:r>
      <w:r>
        <w:rPr>
          <w:rFonts w:eastAsia="Courier New" w:ascii="Courier New" w:hAnsi="Courier New"/>
          <w:sz w:val="24"/>
          <w:lang w:val="ru-RU"/>
        </w:rPr>
        <w:t>.</w:t>
      </w:r>
      <w:r>
        <w:rPr>
          <w:rFonts w:eastAsia="Courier New" w:ascii="Courier New" w:hAnsi="Courier New"/>
          <w:sz w:val="24"/>
        </w:rPr>
        <w:t>tsx</w:t>
      </w:r>
      <w:r>
        <w:rPr>
          <w:rFonts w:eastAsia="Courier New" w:ascii="Courier New" w:hAnsi="Courier New"/>
          <w:sz w:val="24"/>
          <w:lang w:val="ru-RU"/>
        </w:rPr>
        <w:t xml:space="preserve">  # авторизация (</w:t>
      </w:r>
      <w:r>
        <w:rPr>
          <w:rFonts w:eastAsia="Courier New" w:ascii="Courier New" w:hAnsi="Courier New"/>
          <w:sz w:val="24"/>
        </w:rPr>
        <w:t>JWT</w:t>
      </w:r>
      <w:r>
        <w:rPr>
          <w:rFonts w:eastAsia="Courier New" w:ascii="Courier New" w:hAnsi="Courier New"/>
          <w:sz w:val="24"/>
          <w:lang w:val="ru-RU"/>
        </w:rPr>
        <w:t>)</w:t>
        <w:br/>
        <w:t xml:space="preserve">│   ├── </w:t>
      </w:r>
      <w:r>
        <w:rPr>
          <w:rFonts w:eastAsia="Courier New" w:ascii="Courier New" w:hAnsi="Courier New"/>
          <w:sz w:val="24"/>
        </w:rPr>
        <w:t>ThemeContext</w:t>
      </w:r>
      <w:r>
        <w:rPr>
          <w:rFonts w:eastAsia="Courier New" w:ascii="Courier New" w:hAnsi="Courier New"/>
          <w:sz w:val="24"/>
          <w:lang w:val="ru-RU"/>
        </w:rPr>
        <w:t>.</w:t>
      </w:r>
      <w:r>
        <w:rPr>
          <w:rFonts w:eastAsia="Courier New" w:ascii="Courier New" w:hAnsi="Courier New"/>
          <w:sz w:val="24"/>
        </w:rPr>
        <w:t>tsx</w:t>
      </w:r>
      <w:r>
        <w:rPr>
          <w:rFonts w:eastAsia="Courier New" w:ascii="Courier New" w:hAnsi="Courier New"/>
          <w:sz w:val="24"/>
          <w:lang w:val="ru-RU"/>
        </w:rPr>
        <w:t xml:space="preserve"> # тема (</w:t>
      </w:r>
      <w:r>
        <w:rPr>
          <w:rFonts w:eastAsia="Courier New" w:ascii="Courier New" w:hAnsi="Courier New"/>
          <w:sz w:val="24"/>
        </w:rPr>
        <w:t>light</w:t>
      </w:r>
      <w:r>
        <w:rPr>
          <w:rFonts w:eastAsia="Courier New" w:ascii="Courier New" w:hAnsi="Courier New"/>
          <w:sz w:val="24"/>
          <w:lang w:val="ru-RU"/>
        </w:rPr>
        <w:t>/</w:t>
      </w:r>
      <w:r>
        <w:rPr>
          <w:rFonts w:eastAsia="Courier New" w:ascii="Courier New" w:hAnsi="Courier New"/>
          <w:sz w:val="24"/>
        </w:rPr>
        <w:t>dark</w:t>
      </w:r>
      <w:r>
        <w:rPr>
          <w:rFonts w:eastAsia="Courier New" w:ascii="Courier New" w:hAnsi="Courier New"/>
          <w:sz w:val="24"/>
          <w:lang w:val="ru-RU"/>
        </w:rPr>
        <w:t>)</w:t>
        <w:br/>
        <w:t xml:space="preserve">│   └── </w:t>
      </w:r>
      <w:r>
        <w:rPr>
          <w:rFonts w:eastAsia="Courier New" w:ascii="Courier New" w:hAnsi="Courier New"/>
          <w:sz w:val="24"/>
        </w:rPr>
        <w:t>I</w:t>
      </w:r>
      <w:r>
        <w:rPr>
          <w:rFonts w:eastAsia="Courier New" w:ascii="Courier New" w:hAnsi="Courier New"/>
          <w:sz w:val="24"/>
          <w:lang w:val="ru-RU"/>
        </w:rPr>
        <w:t>18</w:t>
      </w:r>
      <w:r>
        <w:rPr>
          <w:rFonts w:eastAsia="Courier New" w:ascii="Courier New" w:hAnsi="Courier New"/>
          <w:sz w:val="24"/>
        </w:rPr>
        <w:t>nContext</w:t>
      </w:r>
      <w:r>
        <w:rPr>
          <w:rFonts w:eastAsia="Courier New" w:ascii="Courier New" w:hAnsi="Courier New"/>
          <w:sz w:val="24"/>
          <w:lang w:val="ru-RU"/>
        </w:rPr>
        <w:t>.</w:t>
      </w:r>
      <w:r>
        <w:rPr>
          <w:rFonts w:eastAsia="Courier New" w:ascii="Courier New" w:hAnsi="Courier New"/>
          <w:sz w:val="24"/>
        </w:rPr>
        <w:t>tsx</w:t>
      </w:r>
      <w:r>
        <w:rPr>
          <w:rFonts w:eastAsia="Courier New" w:ascii="Courier New" w:hAnsi="Courier New"/>
          <w:sz w:val="24"/>
          <w:lang w:val="ru-RU"/>
        </w:rPr>
        <w:t xml:space="preserve">  # локализация (</w:t>
      </w:r>
      <w:r>
        <w:rPr>
          <w:rFonts w:eastAsia="Courier New" w:ascii="Courier New" w:hAnsi="Courier New"/>
          <w:sz w:val="24"/>
        </w:rPr>
        <w:t>ru</w:t>
      </w:r>
      <w:r>
        <w:rPr>
          <w:rFonts w:eastAsia="Courier New" w:ascii="Courier New" w:hAnsi="Courier New"/>
          <w:sz w:val="24"/>
          <w:lang w:val="ru-RU"/>
        </w:rPr>
        <w:t>/</w:t>
      </w:r>
      <w:r>
        <w:rPr>
          <w:rFonts w:eastAsia="Courier New" w:ascii="Courier New" w:hAnsi="Courier New"/>
          <w:sz w:val="24"/>
        </w:rPr>
        <w:t>en</w:t>
      </w:r>
      <w:r>
        <w:rPr>
          <w:rFonts w:eastAsia="Courier New" w:ascii="Courier New" w:hAnsi="Courier New"/>
          <w:sz w:val="24"/>
          <w:lang w:val="ru-RU"/>
        </w:rPr>
        <w:t>)</w:t>
        <w:br/>
        <w:t xml:space="preserve">├── </w:t>
      </w:r>
      <w:r>
        <w:rPr>
          <w:rFonts w:eastAsia="Courier New" w:ascii="Courier New" w:hAnsi="Courier New"/>
          <w:sz w:val="24"/>
        </w:rPr>
        <w:t>hooks</w:t>
      </w:r>
      <w:r>
        <w:rPr>
          <w:rFonts w:eastAsia="Courier New" w:ascii="Courier New" w:hAnsi="Courier New"/>
          <w:sz w:val="24"/>
          <w:lang w:val="ru-RU"/>
        </w:rPr>
        <w:t>/</w:t>
        <w:br/>
        <w:t xml:space="preserve">│   └── </w:t>
      </w:r>
      <w:r>
        <w:rPr>
          <w:rFonts w:eastAsia="Courier New" w:ascii="Courier New" w:hAnsi="Courier New"/>
          <w:sz w:val="24"/>
        </w:rPr>
        <w:t>useSettings</w:t>
      </w:r>
      <w:r>
        <w:rPr>
          <w:rFonts w:eastAsia="Courier New" w:ascii="Courier New" w:hAnsi="Courier New"/>
          <w:sz w:val="24"/>
          <w:lang w:val="ru-RU"/>
        </w:rPr>
        <w:t>.</w:t>
      </w:r>
      <w:r>
        <w:rPr>
          <w:rFonts w:eastAsia="Courier New" w:ascii="Courier New" w:hAnsi="Courier New"/>
          <w:sz w:val="24"/>
        </w:rPr>
        <w:t>ts</w:t>
      </w:r>
      <w:r>
        <w:rPr>
          <w:rFonts w:eastAsia="Courier New" w:ascii="Courier New" w:hAnsi="Courier New"/>
          <w:sz w:val="24"/>
          <w:lang w:val="ru-RU"/>
        </w:rPr>
        <w:t xml:space="preserve">   # загрузка настроек</w:t>
        <w:br/>
        <w:t xml:space="preserve">├── </w:t>
      </w:r>
      <w:r>
        <w:rPr>
          <w:rFonts w:eastAsia="Courier New" w:ascii="Courier New" w:hAnsi="Courier New"/>
          <w:sz w:val="24"/>
        </w:rPr>
        <w:t>pages</w:t>
      </w:r>
      <w:r>
        <w:rPr>
          <w:rFonts w:eastAsia="Courier New" w:ascii="Courier New" w:hAnsi="Courier New"/>
          <w:sz w:val="24"/>
          <w:lang w:val="ru-RU"/>
        </w:rPr>
        <w:t>/</w:t>
        <w:br/>
        <w:t xml:space="preserve">│   ├── </w:t>
      </w:r>
      <w:r>
        <w:rPr>
          <w:rFonts w:eastAsia="Courier New" w:ascii="Courier New" w:hAnsi="Courier New"/>
          <w:sz w:val="24"/>
        </w:rPr>
        <w:t>Login</w:t>
      </w:r>
      <w:r>
        <w:rPr>
          <w:rFonts w:eastAsia="Courier New" w:ascii="Courier New" w:hAnsi="Courier New"/>
          <w:sz w:val="24"/>
          <w:lang w:val="ru-RU"/>
        </w:rPr>
        <w:t>.</w:t>
      </w:r>
      <w:r>
        <w:rPr>
          <w:rFonts w:eastAsia="Courier New" w:ascii="Courier New" w:hAnsi="Courier New"/>
          <w:sz w:val="24"/>
        </w:rPr>
        <w:t>tsx</w:t>
      </w:r>
      <w:r>
        <w:rPr>
          <w:rFonts w:eastAsia="Courier New" w:ascii="Courier New" w:hAnsi="Courier New"/>
          <w:sz w:val="24"/>
          <w:lang w:val="ru-RU"/>
        </w:rPr>
        <w:br/>
        <w:t xml:space="preserve">│   ├── </w:t>
      </w:r>
      <w:r>
        <w:rPr>
          <w:rFonts w:eastAsia="Courier New" w:ascii="Courier New" w:hAnsi="Courier New"/>
          <w:sz w:val="24"/>
        </w:rPr>
        <w:t>Register</w:t>
      </w:r>
      <w:r>
        <w:rPr>
          <w:rFonts w:eastAsia="Courier New" w:ascii="Courier New" w:hAnsi="Courier New"/>
          <w:sz w:val="24"/>
          <w:lang w:val="ru-RU"/>
        </w:rPr>
        <w:t>.</w:t>
      </w:r>
      <w:r>
        <w:rPr>
          <w:rFonts w:eastAsia="Courier New" w:ascii="Courier New" w:hAnsi="Courier New"/>
          <w:sz w:val="24"/>
        </w:rPr>
        <w:t>tsx</w:t>
      </w:r>
      <w:r>
        <w:rPr>
          <w:rFonts w:eastAsia="Courier New" w:ascii="Courier New" w:hAnsi="Courier New"/>
          <w:sz w:val="24"/>
          <w:lang w:val="ru-RU"/>
        </w:rPr>
        <w:br/>
        <w:t xml:space="preserve">│   ├── </w:t>
      </w:r>
      <w:r>
        <w:rPr>
          <w:rFonts w:eastAsia="Courier New" w:ascii="Courier New" w:hAnsi="Courier New"/>
          <w:sz w:val="24"/>
        </w:rPr>
        <w:t>Trips</w:t>
      </w:r>
      <w:r>
        <w:rPr>
          <w:rFonts w:eastAsia="Courier New" w:ascii="Courier New" w:hAnsi="Courier New"/>
          <w:sz w:val="24"/>
          <w:lang w:val="ru-RU"/>
        </w:rPr>
        <w:t>.</w:t>
      </w:r>
      <w:r>
        <w:rPr>
          <w:rFonts w:eastAsia="Courier New" w:ascii="Courier New" w:hAnsi="Courier New"/>
          <w:sz w:val="24"/>
        </w:rPr>
        <w:t>tsx</w:t>
      </w:r>
      <w:r>
        <w:rPr>
          <w:rFonts w:eastAsia="Courier New" w:ascii="Courier New" w:hAnsi="Courier New"/>
          <w:sz w:val="24"/>
          <w:lang w:val="ru-RU"/>
        </w:rPr>
        <w:t xml:space="preserve">        # список поездок</w:t>
        <w:br/>
        <w:t xml:space="preserve">│   ├── </w:t>
      </w:r>
      <w:r>
        <w:rPr>
          <w:rFonts w:eastAsia="Courier New" w:ascii="Courier New" w:hAnsi="Courier New"/>
          <w:sz w:val="24"/>
        </w:rPr>
        <w:t>TripDetail</w:t>
      </w:r>
      <w:r>
        <w:rPr>
          <w:rFonts w:eastAsia="Courier New" w:ascii="Courier New" w:hAnsi="Courier New"/>
          <w:sz w:val="24"/>
          <w:lang w:val="ru-RU"/>
        </w:rPr>
        <w:t>.</w:t>
      </w:r>
      <w:r>
        <w:rPr>
          <w:rFonts w:eastAsia="Courier New" w:ascii="Courier New" w:hAnsi="Courier New"/>
          <w:sz w:val="24"/>
        </w:rPr>
        <w:t>tsx</w:t>
      </w:r>
      <w:r>
        <w:rPr>
          <w:rFonts w:eastAsia="Courier New" w:ascii="Courier New" w:hAnsi="Courier New"/>
          <w:sz w:val="24"/>
          <w:lang w:val="ru-RU"/>
        </w:rPr>
        <w:t xml:space="preserve">   # детальная страница</w:t>
        <w:br/>
        <w:t xml:space="preserve">│   ├── </w:t>
      </w:r>
      <w:r>
        <w:rPr>
          <w:rFonts w:eastAsia="Courier New" w:ascii="Courier New" w:hAnsi="Courier New"/>
          <w:sz w:val="24"/>
        </w:rPr>
        <w:t>TripForm</w:t>
      </w:r>
      <w:r>
        <w:rPr>
          <w:rFonts w:eastAsia="Courier New" w:ascii="Courier New" w:hAnsi="Courier New"/>
          <w:sz w:val="24"/>
          <w:lang w:val="ru-RU"/>
        </w:rPr>
        <w:t>.</w:t>
      </w:r>
      <w:r>
        <w:rPr>
          <w:rFonts w:eastAsia="Courier New" w:ascii="Courier New" w:hAnsi="Courier New"/>
          <w:sz w:val="24"/>
        </w:rPr>
        <w:t>tsx</w:t>
      </w:r>
      <w:r>
        <w:rPr>
          <w:rFonts w:eastAsia="Courier New" w:ascii="Courier New" w:hAnsi="Courier New"/>
          <w:sz w:val="24"/>
          <w:lang w:val="ru-RU"/>
        </w:rPr>
        <w:t xml:space="preserve">     # создание/редактирование</w:t>
        <w:br/>
        <w:t xml:space="preserve">│   └── </w:t>
      </w:r>
      <w:r>
        <w:rPr>
          <w:rFonts w:eastAsia="Courier New" w:ascii="Courier New" w:hAnsi="Courier New"/>
          <w:sz w:val="24"/>
        </w:rPr>
        <w:t>Settings</w:t>
      </w:r>
      <w:r>
        <w:rPr>
          <w:rFonts w:eastAsia="Courier New" w:ascii="Courier New" w:hAnsi="Courier New"/>
          <w:sz w:val="24"/>
          <w:lang w:val="ru-RU"/>
        </w:rPr>
        <w:t>.</w:t>
      </w:r>
      <w:r>
        <w:rPr>
          <w:rFonts w:eastAsia="Courier New" w:ascii="Courier New" w:hAnsi="Courier New"/>
          <w:sz w:val="24"/>
        </w:rPr>
        <w:t>tsx</w:t>
      </w:r>
      <w:r>
        <w:rPr>
          <w:rFonts w:eastAsia="Courier New" w:ascii="Courier New" w:hAnsi="Courier New"/>
          <w:sz w:val="24"/>
          <w:lang w:val="ru-RU"/>
        </w:rPr>
        <w:t xml:space="preserve">     # настройки</w:t>
        <w:br/>
        <w:t xml:space="preserve">├── </w:t>
      </w:r>
      <w:r>
        <w:rPr>
          <w:rFonts w:eastAsia="Courier New" w:ascii="Courier New" w:hAnsi="Courier New"/>
          <w:sz w:val="24"/>
        </w:rPr>
        <w:t>services</w:t>
      </w:r>
      <w:r>
        <w:rPr>
          <w:rFonts w:eastAsia="Courier New" w:ascii="Courier New" w:hAnsi="Courier New"/>
          <w:sz w:val="24"/>
          <w:lang w:val="ru-RU"/>
        </w:rPr>
        <w:t>/</w:t>
      </w:r>
      <w:r>
        <w:rPr>
          <w:rFonts w:eastAsia="Courier New" w:ascii="Courier New" w:hAnsi="Courier New"/>
          <w:sz w:val="24"/>
        </w:rPr>
        <w:t>api</w:t>
      </w:r>
      <w:r>
        <w:rPr>
          <w:rFonts w:eastAsia="Courier New" w:ascii="Courier New" w:hAnsi="Courier New"/>
          <w:sz w:val="24"/>
          <w:lang w:val="ru-RU"/>
        </w:rPr>
        <w:t>.</w:t>
      </w:r>
      <w:r>
        <w:rPr>
          <w:rFonts w:eastAsia="Courier New" w:ascii="Courier New" w:hAnsi="Courier New"/>
          <w:sz w:val="24"/>
        </w:rPr>
        <w:t>ts</w:t>
      </w:r>
      <w:r>
        <w:rPr>
          <w:rFonts w:eastAsia="Courier New" w:ascii="Courier New" w:hAnsi="Courier New"/>
          <w:sz w:val="24"/>
          <w:lang w:val="ru-RU"/>
        </w:rPr>
        <w:t xml:space="preserve">      # </w:t>
      </w:r>
      <w:r>
        <w:rPr>
          <w:rFonts w:eastAsia="Courier New" w:ascii="Courier New" w:hAnsi="Courier New"/>
          <w:sz w:val="24"/>
        </w:rPr>
        <w:t>axios</w:t>
      </w:r>
      <w:r>
        <w:rPr>
          <w:rFonts w:eastAsia="Courier New" w:ascii="Courier New" w:hAnsi="Courier New"/>
          <w:sz w:val="24"/>
          <w:lang w:val="ru-RU"/>
        </w:rPr>
        <w:t xml:space="preserve"> + </w:t>
      </w:r>
      <w:r>
        <w:rPr>
          <w:rFonts w:eastAsia="Courier New" w:ascii="Courier New" w:hAnsi="Courier New"/>
          <w:sz w:val="24"/>
        </w:rPr>
        <w:t>JWT</w:t>
      </w:r>
      <w:r>
        <w:rPr>
          <w:rFonts w:eastAsia="Courier New" w:ascii="Courier New" w:hAnsi="Courier New"/>
          <w:sz w:val="24"/>
          <w:lang w:val="ru-RU"/>
        </w:rPr>
        <w:t>-интерцепторы</w:t>
        <w:br/>
        <w:t xml:space="preserve">└── </w:t>
      </w:r>
      <w:r>
        <w:rPr>
          <w:rFonts w:eastAsia="Courier New" w:ascii="Courier New" w:hAnsi="Courier New"/>
          <w:sz w:val="24"/>
        </w:rPr>
        <w:t>utils</w:t>
      </w:r>
      <w:r>
        <w:rPr>
          <w:rFonts w:eastAsia="Courier New" w:ascii="Courier New" w:hAnsi="Courier New"/>
          <w:sz w:val="24"/>
          <w:lang w:val="ru-RU"/>
        </w:rPr>
        <w:t>/</w:t>
      </w:r>
      <w:r>
        <w:rPr>
          <w:rFonts w:eastAsia="Courier New" w:ascii="Courier New" w:hAnsi="Courier New"/>
          <w:sz w:val="24"/>
        </w:rPr>
        <w:t>format</w:t>
      </w:r>
      <w:r>
        <w:rPr>
          <w:rFonts w:eastAsia="Courier New" w:ascii="Courier New" w:hAnsi="Courier New"/>
          <w:sz w:val="24"/>
          <w:lang w:val="ru-RU"/>
        </w:rPr>
        <w:t>.</w:t>
      </w:r>
      <w:r>
        <w:rPr>
          <w:rFonts w:eastAsia="Courier New" w:ascii="Courier New" w:hAnsi="Courier New"/>
          <w:sz w:val="24"/>
        </w:rPr>
        <w:t>ts</w:t>
      </w:r>
      <w:r>
        <w:rPr>
          <w:rFonts w:eastAsia="Courier New" w:ascii="Courier New" w:hAnsi="Courier New"/>
          <w:sz w:val="24"/>
          <w:lang w:val="ru-RU"/>
        </w:rPr>
        <w:t xml:space="preserve">      # форматирование валюты</w:t>
      </w:r>
    </w:p>
    <w:p>
      <w:pPr>
        <w:pStyle w:val="Heading2"/>
        <w:spacing w:before="240" w:after="120"/>
        <w:jc w:val="center"/>
        <w:rPr>
          <w:lang w:val="ru-RU"/>
        </w:rPr>
      </w:pPr>
      <w:bookmarkStart w:id="58" w:name="_Toc233232725"/>
      <w:bookmarkStart w:id="59" w:name="_Toc233232443"/>
      <w:bookmarkStart w:id="60" w:name="_Toc233232350"/>
      <w:r>
        <w:rPr>
          <w:rFonts w:eastAsia="Times New Roman" w:ascii="Times New Roman" w:hAnsi="Times New Roman"/>
          <w:color w:val="000000"/>
          <w:sz w:val="28"/>
          <w:lang w:val="ru-RU"/>
        </w:rPr>
        <w:t>5.2 Реализация детальной страницы поездки</w:t>
      </w:r>
      <w:bookmarkEnd w:id="58"/>
      <w:bookmarkEnd w:id="59"/>
      <w:bookmarkEnd w:id="60"/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Детальная страница поездки (</w:t>
      </w:r>
      <w:r>
        <w:rPr>
          <w:rFonts w:eastAsia="Times New Roman"/>
        </w:rPr>
        <w:t>TripDetail</w:t>
      </w:r>
      <w:r>
        <w:rPr>
          <w:rFonts w:eastAsia="Times New Roman"/>
          <w:lang w:val="ru-RU"/>
        </w:rPr>
        <w:t>.</w:t>
      </w:r>
      <w:r>
        <w:rPr>
          <w:rFonts w:eastAsia="Times New Roman"/>
        </w:rPr>
        <w:t>tsx</w:t>
      </w:r>
      <w:r>
        <w:rPr>
          <w:rFonts w:eastAsia="Times New Roman"/>
          <w:lang w:val="ru-RU"/>
        </w:rPr>
        <w:t>) является центральным элементом пользовательского интерфейса. Она содержит шесть вкладок, переключаемых пользователем: маршрут (</w:t>
      </w:r>
      <w:r>
        <w:rPr>
          <w:rFonts w:eastAsia="Times New Roman"/>
        </w:rPr>
        <w:t>itinerary</w:t>
      </w:r>
      <w:r>
        <w:rPr>
          <w:rFonts w:eastAsia="Times New Roman"/>
          <w:lang w:val="ru-RU"/>
        </w:rPr>
        <w:t>), расходы (</w:t>
      </w:r>
      <w:r>
        <w:rPr>
          <w:rFonts w:eastAsia="Times New Roman"/>
        </w:rPr>
        <w:t>expenses</w:t>
      </w:r>
      <w:r>
        <w:rPr>
          <w:rFonts w:eastAsia="Times New Roman"/>
          <w:lang w:val="ru-RU"/>
        </w:rPr>
        <w:t>), чемодан (</w:t>
      </w:r>
      <w:r>
        <w:rPr>
          <w:rFonts w:eastAsia="Times New Roman"/>
        </w:rPr>
        <w:t>packing</w:t>
      </w:r>
      <w:r>
        <w:rPr>
          <w:rFonts w:eastAsia="Times New Roman"/>
          <w:lang w:val="ru-RU"/>
        </w:rPr>
        <w:t>), бронирования (</w:t>
      </w:r>
      <w:r>
        <w:rPr>
          <w:rFonts w:eastAsia="Times New Roman"/>
        </w:rPr>
        <w:t>bookings</w:t>
      </w:r>
      <w:r>
        <w:rPr>
          <w:rFonts w:eastAsia="Times New Roman"/>
          <w:lang w:val="ru-RU"/>
        </w:rPr>
        <w:t>), карта (</w:t>
      </w:r>
      <w:r>
        <w:rPr>
          <w:rFonts w:eastAsia="Times New Roman"/>
        </w:rPr>
        <w:t>map</w:t>
      </w:r>
      <w:r>
        <w:rPr>
          <w:rFonts w:eastAsia="Times New Roman"/>
          <w:lang w:val="ru-RU"/>
        </w:rPr>
        <w:t>) и рекомендации (</w:t>
      </w:r>
      <w:r>
        <w:rPr>
          <w:rFonts w:eastAsia="Times New Roman"/>
        </w:rPr>
        <w:t>recommendations</w:t>
      </w:r>
      <w:r>
        <w:rPr>
          <w:rFonts w:eastAsia="Times New Roman"/>
          <w:lang w:val="ru-RU"/>
        </w:rPr>
        <w:t>).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085" cy="6290945"/>
            <wp:effectExtent l="0" t="0" r="0" b="0"/>
            <wp:docPr id="6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29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120"/>
        <w:jc w:val="center"/>
        <w:rPr>
          <w:lang w:val="ru-RU"/>
        </w:rPr>
      </w:pPr>
      <w:r>
        <w:rPr>
          <w:rFonts w:eastAsia="Times New Roman"/>
          <w:lang w:val="ru-RU"/>
        </w:rPr>
        <w:t>Рисунок 5 — Форма добавления и редактирования поездки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На рисунке 5 изображена форма создания новой поездки, в которой пользователь указывает название, направление, описание, даты начала и окончания, бюджет и статус поездки. Аналогичная форма используется и для редактирования существующей поездки.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При загрузке страницы выполняется запрос к 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 xml:space="preserve"> для получения детальной информации о поездке, включая все дочерние элементы (</w:t>
      </w:r>
      <w:r>
        <w:rPr>
          <w:rFonts w:eastAsia="Times New Roman"/>
        </w:rPr>
        <w:t>itinerary</w:t>
      </w:r>
      <w:r>
        <w:rPr>
          <w:rFonts w:eastAsia="Times New Roman"/>
          <w:lang w:val="ru-RU"/>
        </w:rPr>
        <w:t>_</w:t>
      </w:r>
      <w:r>
        <w:rPr>
          <w:rFonts w:eastAsia="Times New Roman"/>
        </w:rPr>
        <w:t>items</w:t>
      </w:r>
      <w:r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expenses</w:t>
      </w:r>
      <w:r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packing</w:t>
      </w:r>
      <w:r>
        <w:rPr>
          <w:rFonts w:eastAsia="Times New Roman"/>
          <w:lang w:val="ru-RU"/>
        </w:rPr>
        <w:t>_</w:t>
      </w:r>
      <w:r>
        <w:rPr>
          <w:rFonts w:eastAsia="Times New Roman"/>
        </w:rPr>
        <w:t>items</w:t>
      </w:r>
      <w:r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bookings</w:t>
      </w:r>
      <w:r>
        <w:rPr>
          <w:rFonts w:eastAsia="Times New Roman"/>
          <w:lang w:val="ru-RU"/>
        </w:rPr>
        <w:t>). Полученные данные сохраняются в локальном состоянии компонента:</w:t>
      </w:r>
    </w:p>
    <w:p>
      <w:pPr>
        <w:pStyle w:val="Normal"/>
        <w:spacing w:lineRule="auto" w:line="240"/>
        <w:ind w:left="709" w:hanging="0"/>
        <w:rPr>
          <w:lang w:val="ru-RU"/>
        </w:rPr>
      </w:pPr>
      <w:r>
        <w:rPr>
          <w:rFonts w:eastAsia="Courier New" w:ascii="Courier New" w:hAnsi="Courier New"/>
          <w:sz w:val="24"/>
        </w:rPr>
        <w:t>useEffect</w:t>
      </w:r>
      <w:r>
        <w:rPr>
          <w:rFonts w:eastAsia="Courier New" w:ascii="Courier New" w:hAnsi="Courier New"/>
          <w:sz w:val="24"/>
          <w:lang w:val="ru-RU"/>
        </w:rPr>
        <w:t>(() =&gt; {</w:t>
        <w:br/>
        <w:t xml:space="preserve">  </w:t>
      </w:r>
      <w:r>
        <w:rPr>
          <w:rFonts w:eastAsia="Courier New" w:ascii="Courier New" w:hAnsi="Courier New"/>
          <w:sz w:val="24"/>
        </w:rPr>
        <w:t>if</w:t>
      </w:r>
      <w:r>
        <w:rPr>
          <w:rFonts w:eastAsia="Courier New" w:ascii="Courier New" w:hAnsi="Courier New"/>
          <w:sz w:val="24"/>
          <w:lang w:val="ru-RU"/>
        </w:rPr>
        <w:t xml:space="preserve"> (</w:t>
      </w:r>
      <w:r>
        <w:rPr>
          <w:rFonts w:eastAsia="Courier New" w:ascii="Courier New" w:hAnsi="Courier New"/>
          <w:sz w:val="24"/>
        </w:rPr>
        <w:t>id</w:t>
      </w:r>
      <w:r>
        <w:rPr>
          <w:rFonts w:eastAsia="Courier New" w:ascii="Courier New" w:hAnsi="Courier New"/>
          <w:sz w:val="24"/>
          <w:lang w:val="ru-RU"/>
        </w:rPr>
        <w:t>) {</w:t>
        <w:br/>
        <w:t xml:space="preserve">    </w:t>
      </w:r>
      <w:r>
        <w:rPr>
          <w:rFonts w:eastAsia="Courier New" w:ascii="Courier New" w:hAnsi="Courier New"/>
          <w:sz w:val="24"/>
        </w:rPr>
        <w:t>api</w:t>
      </w:r>
      <w:r>
        <w:rPr>
          <w:rFonts w:eastAsia="Courier New" w:ascii="Courier New" w:hAnsi="Courier New"/>
          <w:sz w:val="24"/>
          <w:lang w:val="ru-RU"/>
        </w:rPr>
        <w:t>.</w:t>
      </w:r>
      <w:r>
        <w:rPr>
          <w:rFonts w:eastAsia="Courier New" w:ascii="Courier New" w:hAnsi="Courier New"/>
          <w:sz w:val="24"/>
        </w:rPr>
        <w:t>get</w:t>
      </w:r>
      <w:r>
        <w:rPr>
          <w:rFonts w:eastAsia="Courier New" w:ascii="Courier New" w:hAnsi="Courier New"/>
          <w:sz w:val="24"/>
          <w:lang w:val="ru-RU"/>
        </w:rPr>
        <w:t>(`/</w:t>
      </w:r>
      <w:r>
        <w:rPr>
          <w:rFonts w:eastAsia="Courier New" w:ascii="Courier New" w:hAnsi="Courier New"/>
          <w:sz w:val="24"/>
        </w:rPr>
        <w:t>trips</w:t>
      </w:r>
      <w:r>
        <w:rPr>
          <w:rFonts w:eastAsia="Courier New" w:ascii="Courier New" w:hAnsi="Courier New"/>
          <w:sz w:val="24"/>
          <w:lang w:val="ru-RU"/>
        </w:rPr>
        <w:t>/${</w:t>
      </w:r>
      <w:r>
        <w:rPr>
          <w:rFonts w:eastAsia="Courier New" w:ascii="Courier New" w:hAnsi="Courier New"/>
          <w:sz w:val="24"/>
        </w:rPr>
        <w:t>id</w:t>
      </w:r>
      <w:r>
        <w:rPr>
          <w:rFonts w:eastAsia="Courier New" w:ascii="Courier New" w:hAnsi="Courier New"/>
          <w:sz w:val="24"/>
          <w:lang w:val="ru-RU"/>
        </w:rPr>
        <w:t>}/`).</w:t>
      </w:r>
      <w:r>
        <w:rPr>
          <w:rFonts w:eastAsia="Courier New" w:ascii="Courier New" w:hAnsi="Courier New"/>
          <w:sz w:val="24"/>
        </w:rPr>
        <w:t>then</w:t>
      </w:r>
      <w:r>
        <w:rPr>
          <w:rFonts w:eastAsia="Courier New" w:ascii="Courier New" w:hAnsi="Courier New"/>
          <w:sz w:val="24"/>
          <w:lang w:val="ru-RU"/>
        </w:rPr>
        <w:t>((</w:t>
      </w:r>
      <w:r>
        <w:rPr>
          <w:rFonts w:eastAsia="Courier New" w:ascii="Courier New" w:hAnsi="Courier New"/>
          <w:sz w:val="24"/>
        </w:rPr>
        <w:t>res</w:t>
      </w:r>
      <w:r>
        <w:rPr>
          <w:rFonts w:eastAsia="Courier New" w:ascii="Courier New" w:hAnsi="Courier New"/>
          <w:sz w:val="24"/>
          <w:lang w:val="ru-RU"/>
        </w:rPr>
        <w:t>) =&gt; {</w:t>
        <w:br/>
        <w:t xml:space="preserve">      </w:t>
      </w:r>
      <w:r>
        <w:rPr>
          <w:rFonts w:eastAsia="Courier New" w:ascii="Courier New" w:hAnsi="Courier New"/>
          <w:sz w:val="24"/>
        </w:rPr>
        <w:t>setTrip</w:t>
      </w:r>
      <w:r>
        <w:rPr>
          <w:rFonts w:eastAsia="Courier New" w:ascii="Courier New" w:hAnsi="Courier New"/>
          <w:sz w:val="24"/>
          <w:lang w:val="ru-RU"/>
        </w:rPr>
        <w:t>(</w:t>
      </w:r>
      <w:r>
        <w:rPr>
          <w:rFonts w:eastAsia="Courier New" w:ascii="Courier New" w:hAnsi="Courier New"/>
          <w:sz w:val="24"/>
        </w:rPr>
        <w:t>res</w:t>
      </w:r>
      <w:r>
        <w:rPr>
          <w:rFonts w:eastAsia="Courier New" w:ascii="Courier New" w:hAnsi="Courier New"/>
          <w:sz w:val="24"/>
          <w:lang w:val="ru-RU"/>
        </w:rPr>
        <w:t>.</w:t>
      </w:r>
      <w:r>
        <w:rPr>
          <w:rFonts w:eastAsia="Courier New" w:ascii="Courier New" w:hAnsi="Courier New"/>
          <w:sz w:val="24"/>
        </w:rPr>
        <w:t>data</w:t>
      </w:r>
      <w:r>
        <w:rPr>
          <w:rFonts w:eastAsia="Courier New" w:ascii="Courier New" w:hAnsi="Courier New"/>
          <w:sz w:val="24"/>
          <w:lang w:val="ru-RU"/>
        </w:rPr>
        <w:t>)</w:t>
        <w:br/>
        <w:t xml:space="preserve">      </w:t>
      </w:r>
      <w:r>
        <w:rPr>
          <w:rFonts w:eastAsia="Courier New" w:ascii="Courier New" w:hAnsi="Courier New"/>
          <w:sz w:val="24"/>
        </w:rPr>
        <w:t>setItinerary</w:t>
      </w:r>
      <w:r>
        <w:rPr>
          <w:rFonts w:eastAsia="Courier New" w:ascii="Courier New" w:hAnsi="Courier New"/>
          <w:sz w:val="24"/>
          <w:lang w:val="ru-RU"/>
        </w:rPr>
        <w:t>(</w:t>
      </w:r>
      <w:r>
        <w:rPr>
          <w:rFonts w:eastAsia="Courier New" w:ascii="Courier New" w:hAnsi="Courier New"/>
          <w:sz w:val="24"/>
        </w:rPr>
        <w:t>res</w:t>
      </w:r>
      <w:r>
        <w:rPr>
          <w:rFonts w:eastAsia="Courier New" w:ascii="Courier New" w:hAnsi="Courier New"/>
          <w:sz w:val="24"/>
          <w:lang w:val="ru-RU"/>
        </w:rPr>
        <w:t>.</w:t>
      </w:r>
      <w:r>
        <w:rPr>
          <w:rFonts w:eastAsia="Courier New" w:ascii="Courier New" w:hAnsi="Courier New"/>
          <w:sz w:val="24"/>
        </w:rPr>
        <w:t>data</w:t>
      </w:r>
      <w:r>
        <w:rPr>
          <w:rFonts w:eastAsia="Courier New" w:ascii="Courier New" w:hAnsi="Courier New"/>
          <w:sz w:val="24"/>
          <w:lang w:val="ru-RU"/>
        </w:rPr>
        <w:t>.</w:t>
      </w:r>
      <w:r>
        <w:rPr>
          <w:rFonts w:eastAsia="Courier New" w:ascii="Courier New" w:hAnsi="Courier New"/>
          <w:sz w:val="24"/>
        </w:rPr>
        <w:t>itinerary</w:t>
      </w:r>
      <w:r>
        <w:rPr>
          <w:rFonts w:eastAsia="Courier New" w:ascii="Courier New" w:hAnsi="Courier New"/>
          <w:sz w:val="24"/>
          <w:lang w:val="ru-RU"/>
        </w:rPr>
        <w:t>_</w:t>
      </w:r>
      <w:r>
        <w:rPr>
          <w:rFonts w:eastAsia="Courier New" w:ascii="Courier New" w:hAnsi="Courier New"/>
          <w:sz w:val="24"/>
        </w:rPr>
        <w:t>items</w:t>
      </w:r>
      <w:r>
        <w:rPr>
          <w:rFonts w:eastAsia="Courier New" w:ascii="Courier New" w:hAnsi="Courier New"/>
          <w:sz w:val="24"/>
          <w:lang w:val="ru-RU"/>
        </w:rPr>
        <w:t xml:space="preserve"> || [])</w:t>
        <w:br/>
        <w:t xml:space="preserve">      </w:t>
      </w:r>
      <w:r>
        <w:rPr>
          <w:rFonts w:eastAsia="Courier New" w:ascii="Courier New" w:hAnsi="Courier New"/>
          <w:sz w:val="24"/>
        </w:rPr>
        <w:t>setExpenses</w:t>
      </w:r>
      <w:r>
        <w:rPr>
          <w:rFonts w:eastAsia="Courier New" w:ascii="Courier New" w:hAnsi="Courier New"/>
          <w:sz w:val="24"/>
          <w:lang w:val="ru-RU"/>
        </w:rPr>
        <w:t>(</w:t>
      </w:r>
      <w:r>
        <w:rPr>
          <w:rFonts w:eastAsia="Courier New" w:ascii="Courier New" w:hAnsi="Courier New"/>
          <w:sz w:val="24"/>
        </w:rPr>
        <w:t>res</w:t>
      </w:r>
      <w:r>
        <w:rPr>
          <w:rFonts w:eastAsia="Courier New" w:ascii="Courier New" w:hAnsi="Courier New"/>
          <w:sz w:val="24"/>
          <w:lang w:val="ru-RU"/>
        </w:rPr>
        <w:t>.</w:t>
      </w:r>
      <w:r>
        <w:rPr>
          <w:rFonts w:eastAsia="Courier New" w:ascii="Courier New" w:hAnsi="Courier New"/>
          <w:sz w:val="24"/>
        </w:rPr>
        <w:t>data</w:t>
      </w:r>
      <w:r>
        <w:rPr>
          <w:rFonts w:eastAsia="Courier New" w:ascii="Courier New" w:hAnsi="Courier New"/>
          <w:sz w:val="24"/>
          <w:lang w:val="ru-RU"/>
        </w:rPr>
        <w:t>.</w:t>
      </w:r>
      <w:r>
        <w:rPr>
          <w:rFonts w:eastAsia="Courier New" w:ascii="Courier New" w:hAnsi="Courier New"/>
          <w:sz w:val="24"/>
        </w:rPr>
        <w:t>expenses</w:t>
      </w:r>
      <w:r>
        <w:rPr>
          <w:rFonts w:eastAsia="Courier New" w:ascii="Courier New" w:hAnsi="Courier New"/>
          <w:sz w:val="24"/>
          <w:lang w:val="ru-RU"/>
        </w:rPr>
        <w:t xml:space="preserve"> || [])</w:t>
        <w:br/>
        <w:t xml:space="preserve">      </w:t>
      </w:r>
      <w:r>
        <w:rPr>
          <w:rFonts w:eastAsia="Courier New" w:ascii="Courier New" w:hAnsi="Courier New"/>
          <w:sz w:val="24"/>
        </w:rPr>
        <w:t>setPacking</w:t>
      </w:r>
      <w:r>
        <w:rPr>
          <w:rFonts w:eastAsia="Courier New" w:ascii="Courier New" w:hAnsi="Courier New"/>
          <w:sz w:val="24"/>
          <w:lang w:val="ru-RU"/>
        </w:rPr>
        <w:t>(</w:t>
      </w:r>
      <w:r>
        <w:rPr>
          <w:rFonts w:eastAsia="Courier New" w:ascii="Courier New" w:hAnsi="Courier New"/>
          <w:sz w:val="24"/>
        </w:rPr>
        <w:t>res</w:t>
      </w:r>
      <w:r>
        <w:rPr>
          <w:rFonts w:eastAsia="Courier New" w:ascii="Courier New" w:hAnsi="Courier New"/>
          <w:sz w:val="24"/>
          <w:lang w:val="ru-RU"/>
        </w:rPr>
        <w:t>.</w:t>
      </w:r>
      <w:r>
        <w:rPr>
          <w:rFonts w:eastAsia="Courier New" w:ascii="Courier New" w:hAnsi="Courier New"/>
          <w:sz w:val="24"/>
        </w:rPr>
        <w:t>data</w:t>
      </w:r>
      <w:r>
        <w:rPr>
          <w:rFonts w:eastAsia="Courier New" w:ascii="Courier New" w:hAnsi="Courier New"/>
          <w:sz w:val="24"/>
          <w:lang w:val="ru-RU"/>
        </w:rPr>
        <w:t>.</w:t>
      </w:r>
      <w:r>
        <w:rPr>
          <w:rFonts w:eastAsia="Courier New" w:ascii="Courier New" w:hAnsi="Courier New"/>
          <w:sz w:val="24"/>
        </w:rPr>
        <w:t>packing</w:t>
      </w:r>
      <w:r>
        <w:rPr>
          <w:rFonts w:eastAsia="Courier New" w:ascii="Courier New" w:hAnsi="Courier New"/>
          <w:sz w:val="24"/>
          <w:lang w:val="ru-RU"/>
        </w:rPr>
        <w:t>_</w:t>
      </w:r>
      <w:r>
        <w:rPr>
          <w:rFonts w:eastAsia="Courier New" w:ascii="Courier New" w:hAnsi="Courier New"/>
          <w:sz w:val="24"/>
        </w:rPr>
        <w:t>items</w:t>
      </w:r>
      <w:r>
        <w:rPr>
          <w:rFonts w:eastAsia="Courier New" w:ascii="Courier New" w:hAnsi="Courier New"/>
          <w:sz w:val="24"/>
          <w:lang w:val="ru-RU"/>
        </w:rPr>
        <w:t xml:space="preserve"> || [])</w:t>
        <w:br/>
        <w:t xml:space="preserve">      </w:t>
      </w:r>
      <w:r>
        <w:rPr>
          <w:rFonts w:eastAsia="Courier New" w:ascii="Courier New" w:hAnsi="Courier New"/>
          <w:sz w:val="24"/>
        </w:rPr>
        <w:t>setBookings</w:t>
      </w:r>
      <w:r>
        <w:rPr>
          <w:rFonts w:eastAsia="Courier New" w:ascii="Courier New" w:hAnsi="Courier New"/>
          <w:sz w:val="24"/>
          <w:lang w:val="ru-RU"/>
        </w:rPr>
        <w:t>(</w:t>
      </w:r>
      <w:r>
        <w:rPr>
          <w:rFonts w:eastAsia="Courier New" w:ascii="Courier New" w:hAnsi="Courier New"/>
          <w:sz w:val="24"/>
        </w:rPr>
        <w:t>res</w:t>
      </w:r>
      <w:r>
        <w:rPr>
          <w:rFonts w:eastAsia="Courier New" w:ascii="Courier New" w:hAnsi="Courier New"/>
          <w:sz w:val="24"/>
          <w:lang w:val="ru-RU"/>
        </w:rPr>
        <w:t>.</w:t>
      </w:r>
      <w:r>
        <w:rPr>
          <w:rFonts w:eastAsia="Courier New" w:ascii="Courier New" w:hAnsi="Courier New"/>
          <w:sz w:val="24"/>
        </w:rPr>
        <w:t>data</w:t>
      </w:r>
      <w:r>
        <w:rPr>
          <w:rFonts w:eastAsia="Courier New" w:ascii="Courier New" w:hAnsi="Courier New"/>
          <w:sz w:val="24"/>
          <w:lang w:val="ru-RU"/>
        </w:rPr>
        <w:t>.</w:t>
      </w:r>
      <w:r>
        <w:rPr>
          <w:rFonts w:eastAsia="Courier New" w:ascii="Courier New" w:hAnsi="Courier New"/>
          <w:sz w:val="24"/>
        </w:rPr>
        <w:t>bookings</w:t>
      </w:r>
      <w:r>
        <w:rPr>
          <w:rFonts w:eastAsia="Courier New" w:ascii="Courier New" w:hAnsi="Courier New"/>
          <w:sz w:val="24"/>
          <w:lang w:val="ru-RU"/>
        </w:rPr>
        <w:t xml:space="preserve"> || [])</w:t>
        <w:br/>
        <w:t xml:space="preserve">    })</w:t>
        <w:br/>
        <w:t xml:space="preserve">  }</w:t>
        <w:br/>
        <w:t>}, [</w:t>
      </w:r>
      <w:r>
        <w:rPr>
          <w:rFonts w:eastAsia="Courier New" w:ascii="Courier New" w:hAnsi="Courier New"/>
          <w:sz w:val="24"/>
        </w:rPr>
        <w:t>id</w:t>
      </w:r>
      <w:r>
        <w:rPr>
          <w:rFonts w:eastAsia="Courier New" w:ascii="Courier New" w:hAnsi="Courier New"/>
          <w:sz w:val="24"/>
          <w:lang w:val="ru-RU"/>
        </w:rPr>
        <w:t>])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Шапка страницы отображает название поездки, направление (с иконкой </w:t>
      </w:r>
      <w:r>
        <w:rPr>
          <w:rFonts w:eastAsia="Times New Roman"/>
        </w:rPr>
        <w:t>MapPin</w:t>
      </w:r>
      <w:r>
        <w:rPr>
          <w:rFonts w:eastAsia="Times New Roman"/>
          <w:lang w:val="ru-RU"/>
        </w:rPr>
        <w:t xml:space="preserve">), даты (с иконкой </w:t>
      </w:r>
      <w:r>
        <w:rPr>
          <w:rFonts w:eastAsia="Times New Roman"/>
        </w:rPr>
        <w:t>Calendar</w:t>
      </w:r>
      <w:r>
        <w:rPr>
          <w:rFonts w:eastAsia="Times New Roman"/>
          <w:lang w:val="ru-RU"/>
        </w:rPr>
        <w:t>), статус-бейдж с цветовым кодированием (</w:t>
      </w:r>
      <w:r>
        <w:rPr>
          <w:rFonts w:eastAsia="Times New Roman"/>
        </w:rPr>
        <w:t>planned</w:t>
      </w:r>
      <w:r>
        <w:rPr>
          <w:rFonts w:eastAsia="Times New Roman"/>
          <w:lang w:val="ru-RU"/>
        </w:rPr>
        <w:t xml:space="preserve"> — синий, </w:t>
      </w:r>
      <w:r>
        <w:rPr>
          <w:rFonts w:eastAsia="Times New Roman"/>
        </w:rPr>
        <w:t>active</w:t>
      </w:r>
      <w:r>
        <w:rPr>
          <w:rFonts w:eastAsia="Times New Roman"/>
          <w:lang w:val="ru-RU"/>
        </w:rPr>
        <w:t xml:space="preserve"> — зелёный, </w:t>
      </w:r>
      <w:r>
        <w:rPr>
          <w:rFonts w:eastAsia="Times New Roman"/>
        </w:rPr>
        <w:t>completed</w:t>
      </w:r>
      <w:r>
        <w:rPr>
          <w:rFonts w:eastAsia="Times New Roman"/>
          <w:lang w:val="ru-RU"/>
        </w:rPr>
        <w:t xml:space="preserve"> — серый, </w:t>
      </w:r>
      <w:r>
        <w:rPr>
          <w:rFonts w:eastAsia="Times New Roman"/>
        </w:rPr>
        <w:t>cancelled</w:t>
      </w:r>
      <w:r>
        <w:rPr>
          <w:rFonts w:eastAsia="Times New Roman"/>
          <w:lang w:val="ru-RU"/>
        </w:rPr>
        <w:t xml:space="preserve"> — красный), кнопки редактирования и удаления, а также блок бюджета с суммой расходов и запланированным бюджетом, отформатированными в выбранной валюте.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Вкладка «Маршрут» предоставляет форму добавления пунктов (дата, время, название, место) и список существующих пунктов, отсортированных по дате и времени. Добавление выполняется через </w:t>
      </w:r>
      <w:r>
        <w:rPr>
          <w:rFonts w:eastAsia="Times New Roman"/>
        </w:rPr>
        <w:t>POST</w:t>
      </w:r>
      <w:r>
        <w:rPr>
          <w:rFonts w:eastAsia="Times New Roman"/>
          <w:lang w:val="ru-RU"/>
        </w:rPr>
        <w:t>-запрос к /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itinerary</w:t>
      </w:r>
      <w:r>
        <w:rPr>
          <w:rFonts w:eastAsia="Times New Roman"/>
          <w:lang w:val="ru-RU"/>
        </w:rPr>
        <w:t>/.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Вкладка «Расходы» предоставляет форму добавления расходов (название, сумма, категория из шести вариантов, дата) и список расходов с общей суммой. Категории имеют цветовое кодирование. При добавлении расхода обновляется вычисляемое поле </w:t>
      </w:r>
      <w:r>
        <w:rPr>
          <w:rFonts w:eastAsia="Times New Roman"/>
        </w:rPr>
        <w:t>total</w:t>
      </w:r>
      <w:r>
        <w:rPr>
          <w:rFonts w:eastAsia="Times New Roman"/>
          <w:lang w:val="ru-RU"/>
        </w:rPr>
        <w:t>_</w:t>
      </w:r>
      <w:r>
        <w:rPr>
          <w:rFonts w:eastAsia="Times New Roman"/>
        </w:rPr>
        <w:t>expenses</w:t>
      </w:r>
      <w:r>
        <w:rPr>
          <w:rFonts w:eastAsia="Times New Roman"/>
          <w:lang w:val="ru-RU"/>
        </w:rPr>
        <w:t>, что позволяет пользователю видеть актуальное отношение потраченной суммы к бюджету.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Вкладка «Чемодан» предоставляет поле ввода названия вещи и список с чекбоксами для отметки собранных. При отметке чекбокса выполняется </w:t>
      </w:r>
      <w:r>
        <w:rPr>
          <w:rFonts w:eastAsia="Times New Roman"/>
        </w:rPr>
        <w:t>PATCH</w:t>
      </w:r>
      <w:r>
        <w:rPr>
          <w:rFonts w:eastAsia="Times New Roman"/>
          <w:lang w:val="ru-RU"/>
        </w:rPr>
        <w:t>-запрос к /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packing</w:t>
      </w:r>
      <w:r>
        <w:rPr>
          <w:rFonts w:eastAsia="Times New Roman"/>
          <w:lang w:val="ru-RU"/>
        </w:rPr>
        <w:t>/{</w:t>
      </w:r>
      <w:r>
        <w:rPr>
          <w:rFonts w:eastAsia="Times New Roman"/>
        </w:rPr>
        <w:t>id</w:t>
      </w:r>
      <w:r>
        <w:rPr>
          <w:rFonts w:eastAsia="Times New Roman"/>
          <w:lang w:val="ru-RU"/>
        </w:rPr>
        <w:t xml:space="preserve">}/ для обновления поля </w:t>
      </w:r>
      <w:r>
        <w:rPr>
          <w:rFonts w:eastAsia="Times New Roman"/>
        </w:rPr>
        <w:t>is</w:t>
      </w:r>
      <w:r>
        <w:rPr>
          <w:rFonts w:eastAsia="Times New Roman"/>
          <w:lang w:val="ru-RU"/>
        </w:rPr>
        <w:t>_</w:t>
      </w:r>
      <w:r>
        <w:rPr>
          <w:rFonts w:eastAsia="Times New Roman"/>
        </w:rPr>
        <w:t>packed</w:t>
      </w:r>
      <w:r>
        <w:rPr>
          <w:rFonts w:eastAsia="Times New Roman"/>
          <w:lang w:val="ru-RU"/>
        </w:rPr>
        <w:t>. Собранные вещи отображаются с зачёркиванием и зелёной галочкой.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Вкладка «Бронирования» — наиболее сложная вкладка. Содержит блок «Переслать письмо» с </w:t>
      </w:r>
      <w:r>
        <w:rPr>
          <w:rFonts w:eastAsia="Times New Roman"/>
        </w:rPr>
        <w:t>textarea</w:t>
      </w:r>
      <w:r>
        <w:rPr>
          <w:rFonts w:eastAsia="Times New Roman"/>
          <w:lang w:val="ru-RU"/>
        </w:rPr>
        <w:t xml:space="preserve"> и кнопкой «Спарсить письмо» (</w:t>
      </w:r>
      <w:r>
        <w:rPr>
          <w:rFonts w:eastAsia="Times New Roman"/>
        </w:rPr>
        <w:t>POST</w:t>
      </w:r>
      <w:r>
        <w:rPr>
          <w:rFonts w:eastAsia="Times New Roman"/>
          <w:lang w:val="ru-RU"/>
        </w:rPr>
        <w:t xml:space="preserve"> /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parse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booking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email</w:t>
      </w:r>
      <w:r>
        <w:rPr>
          <w:rFonts w:eastAsia="Times New Roman"/>
          <w:lang w:val="ru-RU"/>
        </w:rPr>
        <w:t xml:space="preserve">/), форму добавления бронирования (тип: </w:t>
      </w:r>
      <w:r>
        <w:rPr>
          <w:rFonts w:eastAsia="Times New Roman"/>
        </w:rPr>
        <w:t>flight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hotel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train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car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other</w:t>
      </w:r>
      <w:r>
        <w:rPr>
          <w:rFonts w:eastAsia="Times New Roman"/>
          <w:lang w:val="ru-RU"/>
        </w:rPr>
        <w:t>, название, номер подтверждения, место, цена, даты) и список бронирований с иконками по типу (</w:t>
      </w:r>
      <w:r>
        <w:rPr>
          <w:rFonts w:eastAsia="Times New Roman"/>
        </w:rPr>
        <w:t>Plane</w:t>
      </w:r>
      <w:r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Hotel</w:t>
      </w:r>
      <w:r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Train</w:t>
      </w:r>
      <w:r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Car</w:t>
      </w:r>
      <w:r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FileText</w:t>
      </w:r>
      <w:r>
        <w:rPr>
          <w:rFonts w:eastAsia="Times New Roman"/>
          <w:lang w:val="ru-RU"/>
        </w:rPr>
        <w:t xml:space="preserve"> из </w:t>
      </w:r>
      <w:r>
        <w:rPr>
          <w:rFonts w:eastAsia="Times New Roman"/>
        </w:rPr>
        <w:t>lucide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react</w:t>
      </w:r>
      <w:r>
        <w:rPr>
          <w:rFonts w:eastAsia="Times New Roman"/>
          <w:lang w:val="ru-RU"/>
        </w:rPr>
        <w:t>).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Вкладка «Карта» отображает плейсхолдер с приглашением добавить </w:t>
      </w:r>
      <w:r>
        <w:rPr>
          <w:rFonts w:eastAsia="Times New Roman"/>
        </w:rPr>
        <w:t>Google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Maps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 xml:space="preserve">-ключ в настройках. В модели </w:t>
      </w:r>
      <w:r>
        <w:rPr>
          <w:rFonts w:eastAsia="Times New Roman"/>
        </w:rPr>
        <w:t>UserSettings</w:t>
      </w:r>
      <w:r>
        <w:rPr>
          <w:rFonts w:eastAsia="Times New Roman"/>
          <w:lang w:val="ru-RU"/>
        </w:rPr>
        <w:t xml:space="preserve"> предусмотрено поле </w:t>
      </w:r>
      <w:r>
        <w:rPr>
          <w:rFonts w:eastAsia="Times New Roman"/>
        </w:rPr>
        <w:t>google</w:t>
      </w:r>
      <w:r>
        <w:rPr>
          <w:rFonts w:eastAsia="Times New Roman"/>
          <w:lang w:val="ru-RU"/>
        </w:rPr>
        <w:t>_</w:t>
      </w:r>
      <w:r>
        <w:rPr>
          <w:rFonts w:eastAsia="Times New Roman"/>
        </w:rPr>
        <w:t>maps</w:t>
      </w:r>
      <w:r>
        <w:rPr>
          <w:rFonts w:eastAsia="Times New Roman"/>
          <w:lang w:val="ru-RU"/>
        </w:rPr>
        <w:t>_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>_</w:t>
      </w:r>
      <w:r>
        <w:rPr>
          <w:rFonts w:eastAsia="Times New Roman"/>
        </w:rPr>
        <w:t>key</w:t>
      </w:r>
      <w:r>
        <w:rPr>
          <w:rFonts w:eastAsia="Times New Roman"/>
          <w:lang w:val="ru-RU"/>
        </w:rPr>
        <w:t xml:space="preserve">, а на странице настроек — поле ввода для ключа. Полная интеграция картографического сервиса требует подключения внешнего 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>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Вкладка «Рекомендации» предоставляет поле ввода предпочтений (например, «исторические места, вегетарианские рестораны») и кнопку «Получить рекомендации». Текущая реализация генерирует шаблонные рекомендации на основе направления поездки. Полная интеграция с </w:t>
      </w:r>
      <w:r>
        <w:rPr>
          <w:rFonts w:eastAsia="Times New Roman"/>
        </w:rPr>
        <w:t>AI</w:t>
      </w:r>
      <w:r>
        <w:rPr>
          <w:rFonts w:eastAsia="Times New Roman"/>
          <w:lang w:val="ru-RU"/>
        </w:rPr>
        <w:t xml:space="preserve"> требует подключения внешнего 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 xml:space="preserve"> (</w:t>
      </w:r>
      <w:r>
        <w:rPr>
          <w:rFonts w:eastAsia="Times New Roman"/>
        </w:rPr>
        <w:t>OpenAI</w:t>
      </w:r>
      <w:r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Google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Places</w:t>
      </w:r>
      <w:r>
        <w:rPr>
          <w:rFonts w:eastAsia="Times New Roman"/>
          <w:lang w:val="ru-RU"/>
        </w:rPr>
        <w:t>).</w:t>
      </w:r>
    </w:p>
    <w:p>
      <w:pPr>
        <w:pStyle w:val="Heading2"/>
        <w:spacing w:before="240" w:after="120"/>
        <w:jc w:val="center"/>
        <w:rPr>
          <w:lang w:val="ru-RU"/>
        </w:rPr>
      </w:pPr>
      <w:bookmarkStart w:id="61" w:name="_Toc233232726"/>
      <w:bookmarkStart w:id="62" w:name="_Toc233232444"/>
      <w:bookmarkStart w:id="63" w:name="_Toc233232351"/>
      <w:r>
        <w:rPr>
          <w:rFonts w:eastAsia="Times New Roman" w:ascii="Times New Roman" w:hAnsi="Times New Roman"/>
          <w:color w:val="000000"/>
          <w:sz w:val="28"/>
          <w:lang w:val="ru-RU"/>
        </w:rPr>
        <w:t>5.3 Темы оформления и локализация</w:t>
      </w:r>
      <w:bookmarkEnd w:id="61"/>
      <w:bookmarkEnd w:id="62"/>
      <w:bookmarkEnd w:id="63"/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Приложение поддерживает две темы оформления: светлую и тёмную. Реализация тем основана на классе </w:t>
      </w:r>
      <w:r>
        <w:rPr>
          <w:rFonts w:eastAsia="Times New Roman"/>
        </w:rPr>
        <w:t>dark</w:t>
      </w:r>
      <w:r>
        <w:rPr>
          <w:rFonts w:eastAsia="Times New Roman"/>
          <w:lang w:val="ru-RU"/>
        </w:rPr>
        <w:t xml:space="preserve"> на корневом элементе документа и </w:t>
      </w:r>
      <w:r>
        <w:rPr>
          <w:rFonts w:eastAsia="Times New Roman"/>
        </w:rPr>
        <w:t>CSS</w:t>
      </w:r>
      <w:r>
        <w:rPr>
          <w:rFonts w:eastAsia="Times New Roman"/>
          <w:lang w:val="ru-RU"/>
        </w:rPr>
        <w:t xml:space="preserve">-классах </w:t>
      </w:r>
      <w:r>
        <w:rPr>
          <w:rFonts w:eastAsia="Times New Roman"/>
        </w:rPr>
        <w:t>Tailwind</w:t>
      </w:r>
      <w:r>
        <w:rPr>
          <w:rFonts w:eastAsia="Times New Roman"/>
          <w:lang w:val="ru-RU"/>
        </w:rPr>
        <w:t xml:space="preserve"> с префиксом </w:t>
      </w:r>
      <w:r>
        <w:rPr>
          <w:rFonts w:eastAsia="Times New Roman"/>
        </w:rPr>
        <w:t>dark</w:t>
      </w:r>
      <w:r>
        <w:rPr>
          <w:rFonts w:eastAsia="Times New Roman"/>
          <w:lang w:val="ru-RU"/>
        </w:rPr>
        <w:t>:.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085" cy="3728720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120"/>
        <w:jc w:val="center"/>
        <w:rPr>
          <w:lang w:val="ru-RU"/>
        </w:rPr>
      </w:pPr>
      <w:r>
        <w:rPr>
          <w:rFonts w:eastAsia="Times New Roman"/>
          <w:lang w:val="ru-RU"/>
        </w:rPr>
        <w:t>Рисунок 6 — Страница настроек с выбором темы оформления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На рисунке 6 представлена страница настроек пользователя. Здесь можно переключать язык интерфейса, выбирать светлую или тёмную тему оформления, изменять валюту, единицы измерения и настроить уведомления.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085" cy="2610485"/>
            <wp:effectExtent l="0" t="0" r="0" b="0"/>
            <wp:docPr id="8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120"/>
        <w:jc w:val="center"/>
        <w:rPr>
          <w:lang w:val="ru-RU"/>
        </w:rPr>
      </w:pPr>
      <w:r>
        <w:rPr>
          <w:rFonts w:eastAsia="Times New Roman"/>
          <w:lang w:val="ru-RU"/>
        </w:rPr>
        <w:t>Рисунок 7 — Главная страница в тёмной теме оформления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На рисунке 7 показан вид главной страницы приложения в тёмной теме оформления. Переключение темы выполняется через страницу настроек и применяется ко всему интерфейсу.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Управление темой реализовано через </w:t>
      </w:r>
      <w:r>
        <w:rPr>
          <w:rFonts w:eastAsia="Times New Roman"/>
        </w:rPr>
        <w:t>React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Context</w:t>
      </w:r>
      <w:r>
        <w:rPr>
          <w:rFonts w:eastAsia="Times New Roman"/>
          <w:lang w:val="ru-RU"/>
        </w:rPr>
        <w:t xml:space="preserve"> (</w:t>
      </w:r>
      <w:r>
        <w:rPr>
          <w:rFonts w:eastAsia="Times New Roman"/>
        </w:rPr>
        <w:t>ThemeContext</w:t>
      </w:r>
      <w:r>
        <w:rPr>
          <w:rFonts w:eastAsia="Times New Roman"/>
          <w:lang w:val="ru-RU"/>
        </w:rPr>
        <w:t xml:space="preserve">). Тема хранится в </w:t>
      </w:r>
      <w:r>
        <w:rPr>
          <w:rFonts w:eastAsia="Times New Roman"/>
        </w:rPr>
        <w:t>localStorage</w:t>
      </w:r>
      <w:r>
        <w:rPr>
          <w:rFonts w:eastAsia="Times New Roman"/>
          <w:lang w:val="ru-RU"/>
        </w:rPr>
        <w:t xml:space="preserve"> и синхронизируется с настройками на сервере. При изменении темы класс </w:t>
      </w:r>
      <w:r>
        <w:rPr>
          <w:rFonts w:eastAsia="Times New Roman"/>
        </w:rPr>
        <w:t>dark</w:t>
      </w:r>
      <w:r>
        <w:rPr>
          <w:rFonts w:eastAsia="Times New Roman"/>
          <w:lang w:val="ru-RU"/>
        </w:rPr>
        <w:t xml:space="preserve"> добавляется или удаляется на элементе &lt;</w:t>
      </w:r>
      <w:r>
        <w:rPr>
          <w:rFonts w:eastAsia="Times New Roman"/>
        </w:rPr>
        <w:t>html</w:t>
      </w:r>
      <w:r>
        <w:rPr>
          <w:rFonts w:eastAsia="Times New Roman"/>
          <w:lang w:val="ru-RU"/>
        </w:rPr>
        <w:t xml:space="preserve">&gt;, что активирует соответствующие </w:t>
      </w:r>
      <w:r>
        <w:rPr>
          <w:rFonts w:eastAsia="Times New Roman"/>
        </w:rPr>
        <w:t>CSS</w:t>
      </w:r>
      <w:r>
        <w:rPr>
          <w:rFonts w:eastAsia="Times New Roman"/>
          <w:lang w:val="ru-RU"/>
        </w:rPr>
        <w:t xml:space="preserve">-правила. Переключатель темы расположен в навигационной панели (иконки </w:t>
      </w:r>
      <w:r>
        <w:rPr>
          <w:rFonts w:eastAsia="Times New Roman"/>
        </w:rPr>
        <w:t>Moon</w:t>
      </w:r>
      <w:r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Sun</w:t>
      </w:r>
      <w:r>
        <w:rPr>
          <w:rFonts w:eastAsia="Times New Roman"/>
          <w:lang w:val="ru-RU"/>
        </w:rPr>
        <w:t xml:space="preserve"> из </w:t>
      </w:r>
      <w:r>
        <w:rPr>
          <w:rFonts w:eastAsia="Times New Roman"/>
        </w:rPr>
        <w:t>lucide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react</w:t>
      </w:r>
      <w:r>
        <w:rPr>
          <w:rFonts w:eastAsia="Times New Roman"/>
          <w:lang w:val="ru-RU"/>
        </w:rPr>
        <w:t>).</w:t>
      </w:r>
    </w:p>
    <w:p>
      <w:pPr>
        <w:pStyle w:val="Normal"/>
        <w:spacing w:lineRule="auto" w:line="240"/>
        <w:ind w:left="709" w:hanging="0"/>
        <w:rPr/>
      </w:pPr>
      <w:r>
        <w:rPr>
          <w:rFonts w:eastAsia="Courier New" w:ascii="Courier New" w:hAnsi="Courier New"/>
          <w:sz w:val="24"/>
        </w:rPr>
        <w:t>const [theme, setThemeState] = useState&lt;Theme&gt;(() =&gt; {</w:t>
        <w:br/>
        <w:t xml:space="preserve">  const saved = localStorage.getItem("theme") as Theme</w:t>
        <w:br/>
        <w:t xml:space="preserve">  return saved || "light"</w:t>
        <w:br/>
        <w:t>})</w:t>
        <w:br/>
        <w:t>useEffect(() =&gt; {</w:t>
        <w:br/>
        <w:t xml:space="preserve">  const root = window.document.documentElement</w:t>
        <w:br/>
        <w:t xml:space="preserve">  if (theme === "dark") root.classList.add("dark")</w:t>
        <w:br/>
        <w:t xml:space="preserve">  else root.classList.remove("dark")</w:t>
        <w:br/>
        <w:t xml:space="preserve">  localStorage.setItem("theme", theme)</w:t>
        <w:br/>
        <w:t>}, [theme])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Локализация приложения реализована через </w:t>
      </w:r>
      <w:r>
        <w:rPr>
          <w:rFonts w:eastAsia="Times New Roman"/>
        </w:rPr>
        <w:t>I</w:t>
      </w:r>
      <w:r>
        <w:rPr>
          <w:rFonts w:eastAsia="Times New Roman"/>
          <w:lang w:val="ru-RU"/>
        </w:rPr>
        <w:t>18</w:t>
      </w:r>
      <w:r>
        <w:rPr>
          <w:rFonts w:eastAsia="Times New Roman"/>
        </w:rPr>
        <w:t>nContext</w:t>
      </w:r>
      <w:r>
        <w:rPr>
          <w:rFonts w:eastAsia="Times New Roman"/>
          <w:lang w:val="ru-RU"/>
        </w:rPr>
        <w:t xml:space="preserve"> — </w:t>
      </w:r>
      <w:r>
        <w:rPr>
          <w:rFonts w:eastAsia="Times New Roman"/>
        </w:rPr>
        <w:t>React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Context</w:t>
      </w:r>
      <w:r>
        <w:rPr>
          <w:rFonts w:eastAsia="Times New Roman"/>
          <w:lang w:val="ru-RU"/>
        </w:rPr>
        <w:t xml:space="preserve">, предоставляющий функцию перевода </w:t>
      </w:r>
      <w:r>
        <w:rPr>
          <w:rFonts w:eastAsia="Times New Roman"/>
        </w:rPr>
        <w:t>t</w:t>
      </w:r>
      <w:r>
        <w:rPr>
          <w:rFonts w:eastAsia="Times New Roman"/>
          <w:lang w:val="ru-RU"/>
        </w:rPr>
        <w:t>(</w:t>
      </w:r>
      <w:r>
        <w:rPr>
          <w:rFonts w:eastAsia="Times New Roman"/>
        </w:rPr>
        <w:t>key</w:t>
      </w:r>
      <w:r>
        <w:rPr>
          <w:rFonts w:eastAsia="Times New Roman"/>
          <w:lang w:val="ru-RU"/>
        </w:rPr>
        <w:t>) и текущий язык. Поддерживаются два языка: русский (</w:t>
      </w:r>
      <w:r>
        <w:rPr>
          <w:rFonts w:eastAsia="Times New Roman"/>
        </w:rPr>
        <w:t>ru</w:t>
      </w:r>
      <w:r>
        <w:rPr>
          <w:rFonts w:eastAsia="Times New Roman"/>
          <w:lang w:val="ru-RU"/>
        </w:rPr>
        <w:t>) и английский (</w:t>
      </w:r>
      <w:r>
        <w:rPr>
          <w:rFonts w:eastAsia="Times New Roman"/>
        </w:rPr>
        <w:t>en</w:t>
      </w:r>
      <w:r>
        <w:rPr>
          <w:rFonts w:eastAsia="Times New Roman"/>
          <w:lang w:val="ru-RU"/>
        </w:rPr>
        <w:t>). Словари содержат около 100 ключей каждый, включая вложенные объекты для статусов поездок, категорий расходов и типов бронирований.</w:t>
      </w:r>
    </w:p>
    <w:p>
      <w:pPr>
        <w:pStyle w:val="Normal"/>
        <w:spacing w:lineRule="auto" w:line="240"/>
        <w:ind w:left="709" w:hanging="0"/>
        <w:rPr/>
      </w:pPr>
      <w:r>
        <w:rPr>
          <w:rFonts w:eastAsia="Courier New" w:ascii="Courier New" w:hAnsi="Courier New"/>
          <w:sz w:val="24"/>
        </w:rPr>
        <w:t>const t = (key: string, nestedKey?: string): string =&gt; {</w:t>
        <w:br/>
        <w:t xml:space="preserve">  const value = translations[language][key]</w:t>
        <w:br/>
        <w:t xml:space="preserve">  if (nestedKey &amp;&amp; typeof value === "object") {</w:t>
        <w:br/>
        <w:t xml:space="preserve">    return value[nestedKey] || nestedKey</w:t>
        <w:br/>
        <w:t xml:space="preserve">  }</w:t>
        <w:br/>
        <w:t xml:space="preserve">  return (value as string) || key</w:t>
        <w:br/>
        <w:t>}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Выбранный язык сохраняется в </w:t>
      </w:r>
      <w:r>
        <w:rPr>
          <w:rFonts w:eastAsia="Times New Roman"/>
        </w:rPr>
        <w:t>localStorage</w:t>
      </w:r>
      <w:r>
        <w:rPr>
          <w:rFonts w:eastAsia="Times New Roman"/>
          <w:lang w:val="ru-RU"/>
        </w:rPr>
        <w:t xml:space="preserve"> и синхронизируется с настройками на сервере (через </w:t>
      </w:r>
      <w:r>
        <w:rPr>
          <w:rFonts w:eastAsia="Times New Roman"/>
        </w:rPr>
        <w:t>PATCH</w:t>
      </w:r>
      <w:r>
        <w:rPr>
          <w:rFonts w:eastAsia="Times New Roman"/>
          <w:lang w:val="ru-RU"/>
        </w:rPr>
        <w:t xml:space="preserve"> /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auth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settings</w:t>
      </w:r>
      <w:r>
        <w:rPr>
          <w:rFonts w:eastAsia="Times New Roman"/>
          <w:lang w:val="ru-RU"/>
        </w:rPr>
        <w:t>/). Значение по умолчанию — русский.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Дополнительно реализованы утилиты форматирования валюты, расстояния и температуры (</w:t>
      </w:r>
      <w:r>
        <w:rPr>
          <w:rFonts w:eastAsia="Times New Roman"/>
        </w:rPr>
        <w:t>utils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format</w:t>
      </w:r>
      <w:r>
        <w:rPr>
          <w:rFonts w:eastAsia="Times New Roman"/>
          <w:lang w:val="ru-RU"/>
        </w:rPr>
        <w:t>.</w:t>
      </w:r>
      <w:r>
        <w:rPr>
          <w:rFonts w:eastAsia="Times New Roman"/>
        </w:rPr>
        <w:t>ts</w:t>
      </w:r>
      <w:r>
        <w:rPr>
          <w:rFonts w:eastAsia="Times New Roman"/>
          <w:lang w:val="ru-RU"/>
        </w:rPr>
        <w:t xml:space="preserve">). Функция </w:t>
      </w:r>
      <w:r>
        <w:rPr>
          <w:rFonts w:eastAsia="Times New Roman"/>
        </w:rPr>
        <w:t>formatCurrency</w:t>
      </w:r>
      <w:r>
        <w:rPr>
          <w:rFonts w:eastAsia="Times New Roman"/>
          <w:lang w:val="ru-RU"/>
        </w:rPr>
        <w:t xml:space="preserve"> форматирует сумму в выбранной валюте с использованием </w:t>
      </w:r>
      <w:r>
        <w:rPr>
          <w:rFonts w:eastAsia="Times New Roman"/>
        </w:rPr>
        <w:t>Intl</w:t>
      </w:r>
      <w:r>
        <w:rPr>
          <w:rFonts w:eastAsia="Times New Roman"/>
          <w:lang w:val="ru-RU"/>
        </w:rPr>
        <w:t>.</w:t>
      </w:r>
      <w:r>
        <w:rPr>
          <w:rFonts w:eastAsia="Times New Roman"/>
        </w:rPr>
        <w:t>NumberFormat</w:t>
      </w:r>
      <w:r>
        <w:rPr>
          <w:rFonts w:eastAsia="Times New Roman"/>
          <w:lang w:val="ru-RU"/>
        </w:rPr>
        <w:t>. Это обеспечивает корректное отображение символа валюты и разделителей разрядов в зависимости от выбранной валюты.</w:t>
      </w:r>
    </w:p>
    <w:p>
      <w:pPr>
        <w:pStyle w:val="Heading2"/>
        <w:spacing w:before="240" w:after="120"/>
        <w:jc w:val="center"/>
        <w:rPr>
          <w:lang w:val="ru-RU"/>
        </w:rPr>
      </w:pPr>
      <w:bookmarkStart w:id="64" w:name="_Toc233232727"/>
      <w:bookmarkStart w:id="65" w:name="_Toc233232445"/>
      <w:bookmarkStart w:id="66" w:name="_Toc233232352"/>
      <w:r>
        <w:rPr>
          <w:rFonts w:eastAsia="Times New Roman" w:ascii="Times New Roman" w:hAnsi="Times New Roman"/>
          <w:color w:val="000000"/>
          <w:sz w:val="28"/>
          <w:lang w:val="ru-RU"/>
        </w:rPr>
        <w:t>5.4 Контейнеризация и развёртывание</w:t>
      </w:r>
      <w:bookmarkEnd w:id="64"/>
      <w:bookmarkEnd w:id="65"/>
      <w:bookmarkEnd w:id="66"/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Для обеспечения воспроизводимости сборки и удобства развёртывания приложение упаковано в </w:t>
      </w:r>
      <w:r>
        <w:rPr>
          <w:rFonts w:eastAsia="Times New Roman"/>
        </w:rPr>
        <w:t>Docker</w:t>
      </w:r>
      <w:r>
        <w:rPr>
          <w:rFonts w:eastAsia="Times New Roman"/>
          <w:lang w:val="ru-RU"/>
        </w:rPr>
        <w:t xml:space="preserve">-контейнеры. Используется многоэтапная сборка для </w:t>
      </w:r>
      <w:r>
        <w:rPr>
          <w:rFonts w:eastAsia="Times New Roman"/>
        </w:rPr>
        <w:t>frontend</w:t>
      </w:r>
      <w:r>
        <w:rPr>
          <w:rFonts w:eastAsia="Times New Roman"/>
          <w:lang w:val="ru-RU"/>
        </w:rPr>
        <w:t>-контейнера.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</w:rPr>
        <w:t>Dockerfile</w:t>
      </w:r>
      <w:r>
        <w:rPr>
          <w:rFonts w:eastAsia="Times New Roman"/>
          <w:lang w:val="ru-RU"/>
        </w:rPr>
        <w:t xml:space="preserve"> для </w:t>
      </w:r>
      <w:r>
        <w:rPr>
          <w:rFonts w:eastAsia="Times New Roman"/>
        </w:rPr>
        <w:t>frontend</w:t>
      </w:r>
      <w:r>
        <w:rPr>
          <w:rFonts w:eastAsia="Times New Roman"/>
          <w:lang w:val="ru-RU"/>
        </w:rPr>
        <w:t xml:space="preserve"> содержит два этапа. На первом этапе (</w:t>
      </w:r>
      <w:r>
        <w:rPr>
          <w:rFonts w:eastAsia="Times New Roman"/>
        </w:rPr>
        <w:t>FROM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node</w:t>
      </w:r>
      <w:r>
        <w:rPr>
          <w:rFonts w:eastAsia="Times New Roman"/>
          <w:lang w:val="ru-RU"/>
        </w:rPr>
        <w:t>:20-</w:t>
      </w:r>
      <w:r>
        <w:rPr>
          <w:rFonts w:eastAsia="Times New Roman"/>
        </w:rPr>
        <w:t>alpine</w:t>
      </w:r>
      <w:r>
        <w:rPr>
          <w:rFonts w:eastAsia="Times New Roman"/>
          <w:lang w:val="ru-RU"/>
        </w:rPr>
        <w:t xml:space="preserve">) выполняется установка зависимостей и сборка </w:t>
      </w:r>
      <w:r>
        <w:rPr>
          <w:rFonts w:eastAsia="Times New Roman"/>
        </w:rPr>
        <w:t>production</w:t>
      </w:r>
      <w:r>
        <w:rPr>
          <w:rFonts w:eastAsia="Times New Roman"/>
          <w:lang w:val="ru-RU"/>
        </w:rPr>
        <w:t>-версии (</w:t>
      </w:r>
      <w:r>
        <w:rPr>
          <w:rFonts w:eastAsia="Times New Roman"/>
        </w:rPr>
        <w:t>npm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run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build</w:t>
      </w:r>
      <w:r>
        <w:rPr>
          <w:rFonts w:eastAsia="Times New Roman"/>
          <w:lang w:val="ru-RU"/>
        </w:rPr>
        <w:t>). На втором этапе (</w:t>
      </w:r>
      <w:r>
        <w:rPr>
          <w:rFonts w:eastAsia="Times New Roman"/>
        </w:rPr>
        <w:t>FROM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nginx</w:t>
      </w:r>
      <w:r>
        <w:rPr>
          <w:rFonts w:eastAsia="Times New Roman"/>
          <w:lang w:val="ru-RU"/>
        </w:rPr>
        <w:t>:</w:t>
      </w:r>
      <w:r>
        <w:rPr>
          <w:rFonts w:eastAsia="Times New Roman"/>
        </w:rPr>
        <w:t>alpine</w:t>
      </w:r>
      <w:r>
        <w:rPr>
          <w:rFonts w:eastAsia="Times New Roman"/>
          <w:lang w:val="ru-RU"/>
        </w:rPr>
        <w:t xml:space="preserve">) скопированные статические файлы помещаются в директорию, обслуживаемую </w:t>
      </w:r>
      <w:r>
        <w:rPr>
          <w:rFonts w:eastAsia="Times New Roman"/>
        </w:rPr>
        <w:t>Nginx</w:t>
      </w:r>
      <w:r>
        <w:rPr>
          <w:rFonts w:eastAsia="Times New Roman"/>
          <w:lang w:val="ru-RU"/>
        </w:rPr>
        <w:t>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</w:rPr>
        <w:t>Dockerfile</w:t>
      </w:r>
      <w:r>
        <w:rPr>
          <w:rFonts w:eastAsia="Times New Roman"/>
          <w:lang w:val="ru-RU"/>
        </w:rPr>
        <w:t xml:space="preserve"> для </w:t>
      </w:r>
      <w:r>
        <w:rPr>
          <w:rFonts w:eastAsia="Times New Roman"/>
        </w:rPr>
        <w:t>backend</w:t>
      </w:r>
      <w:r>
        <w:rPr>
          <w:rFonts w:eastAsia="Times New Roman"/>
          <w:lang w:val="ru-RU"/>
        </w:rPr>
        <w:t xml:space="preserve"> основан на образе </w:t>
      </w:r>
      <w:r>
        <w:rPr>
          <w:rFonts w:eastAsia="Times New Roman"/>
        </w:rPr>
        <w:t>python</w:t>
      </w:r>
      <w:r>
        <w:rPr>
          <w:rFonts w:eastAsia="Times New Roman"/>
          <w:lang w:val="ru-RU"/>
        </w:rPr>
        <w:t>:3.10-</w:t>
      </w:r>
      <w:r>
        <w:rPr>
          <w:rFonts w:eastAsia="Times New Roman"/>
        </w:rPr>
        <w:t>slim</w:t>
      </w:r>
      <w:r>
        <w:rPr>
          <w:rFonts w:eastAsia="Times New Roman"/>
          <w:lang w:val="ru-RU"/>
        </w:rPr>
        <w:t xml:space="preserve">. В образ устанавливаются зависимости из </w:t>
      </w:r>
      <w:r>
        <w:rPr>
          <w:rFonts w:eastAsia="Times New Roman"/>
        </w:rPr>
        <w:t>requirements</w:t>
      </w:r>
      <w:r>
        <w:rPr>
          <w:rFonts w:eastAsia="Times New Roman"/>
          <w:lang w:val="ru-RU"/>
        </w:rPr>
        <w:t>.</w:t>
      </w:r>
      <w:r>
        <w:rPr>
          <w:rFonts w:eastAsia="Times New Roman"/>
        </w:rPr>
        <w:t>txt</w:t>
      </w:r>
      <w:r>
        <w:rPr>
          <w:rFonts w:eastAsia="Times New Roman"/>
          <w:lang w:val="ru-RU"/>
        </w:rPr>
        <w:t xml:space="preserve">, копируется исходный код. Запуск выполняет автоматическое применение миграций и запуск </w:t>
      </w:r>
      <w:r>
        <w:rPr>
          <w:rFonts w:eastAsia="Times New Roman"/>
        </w:rPr>
        <w:t>gunicorn</w:t>
      </w:r>
      <w:r>
        <w:rPr>
          <w:rFonts w:eastAsia="Times New Roman"/>
          <w:lang w:val="ru-RU"/>
        </w:rPr>
        <w:t>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Для оркестрации используется </w:t>
      </w:r>
      <w:r>
        <w:rPr>
          <w:rFonts w:eastAsia="Times New Roman"/>
        </w:rPr>
        <w:t>Docker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Compose</w:t>
      </w:r>
      <w:r>
        <w:rPr>
          <w:rFonts w:eastAsia="Times New Roman"/>
          <w:lang w:val="ru-RU"/>
        </w:rPr>
        <w:t xml:space="preserve"> с тремя конфигурациями: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</w:rPr>
        <w:t>docker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compose</w:t>
      </w:r>
      <w:r>
        <w:rPr>
          <w:rFonts w:eastAsia="Times New Roman"/>
          <w:lang w:val="ru-RU"/>
        </w:rPr>
        <w:t>.</w:t>
      </w:r>
      <w:r>
        <w:rPr>
          <w:rFonts w:eastAsia="Times New Roman"/>
        </w:rPr>
        <w:t>yml</w:t>
      </w:r>
      <w:r>
        <w:rPr>
          <w:rFonts w:eastAsia="Times New Roman"/>
          <w:lang w:val="ru-RU"/>
        </w:rPr>
        <w:t xml:space="preserve"> — для разработки (</w:t>
      </w:r>
      <w:r>
        <w:rPr>
          <w:rFonts w:eastAsia="Times New Roman"/>
        </w:rPr>
        <w:t>runserver</w:t>
      </w:r>
      <w:r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DEBUG</w:t>
      </w:r>
      <w:r>
        <w:rPr>
          <w:rFonts w:eastAsia="Times New Roman"/>
          <w:lang w:val="ru-RU"/>
        </w:rPr>
        <w:t>=</w:t>
      </w:r>
      <w:r>
        <w:rPr>
          <w:rFonts w:eastAsia="Times New Roman"/>
        </w:rPr>
        <w:t>True</w:t>
      </w:r>
      <w:r>
        <w:rPr>
          <w:rFonts w:eastAsia="Times New Roman"/>
          <w:lang w:val="ru-RU"/>
        </w:rPr>
        <w:t>, монтирование исходного кода);</w:t>
      </w:r>
    </w:p>
    <w:p>
      <w:pPr>
        <w:pStyle w:val="Normal"/>
        <w:ind w:left="709" w:hanging="0"/>
        <w:jc w:val="left"/>
        <w:rPr/>
      </w:pPr>
      <w:r>
        <w:rPr>
          <w:rFonts w:eastAsia="Times New Roman"/>
        </w:rPr>
        <w:t xml:space="preserve">– </w:t>
      </w:r>
      <w:r>
        <w:rPr>
          <w:rFonts w:eastAsia="Times New Roman"/>
        </w:rPr>
        <w:t>docker-compose.prod.yml — для production (gunicorn, DEBUG=False, SSL-сертификаты);</w:t>
      </w:r>
    </w:p>
    <w:p>
      <w:pPr>
        <w:pStyle w:val="Normal"/>
        <w:ind w:left="709" w:hanging="0"/>
        <w:jc w:val="both"/>
        <w:rPr/>
      </w:pPr>
      <w:r>
        <w:rPr>
          <w:rFonts w:eastAsia="Times New Roman"/>
        </w:rPr>
        <w:t xml:space="preserve">– </w:t>
      </w:r>
      <w:r>
        <w:rPr>
          <w:rFonts w:eastAsia="Times New Roman"/>
        </w:rPr>
        <w:t>docker-compose.shared-proxy.yml — для работы за внешним reverse-proxy.</w:t>
      </w:r>
    </w:p>
    <w:p>
      <w:pPr>
        <w:pStyle w:val="Normal"/>
        <w:ind w:firstLine="709"/>
        <w:jc w:val="both"/>
        <w:rPr/>
      </w:pPr>
      <w:r>
        <w:rPr>
          <w:rFonts w:eastAsia="Times New Roman"/>
        </w:rPr>
        <w:t>Nginx в production выполняет функции обратного прокси: терминирует SSL-соединения с сертификатами Let’s Encrypt, раздаёт статические файлы frontend, проксирует запросы к /api/ на backend-контейнер и раздаёт загруженные медиафайлы. Директива try_files $uri $uri/ /index.html обеспечивает SPA-fallback для react-router.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Развёртывание на </w:t>
      </w:r>
      <w:r>
        <w:rPr>
          <w:rFonts w:eastAsia="Times New Roman"/>
        </w:rPr>
        <w:t>VPS</w:t>
      </w:r>
      <w:r>
        <w:rPr>
          <w:rFonts w:eastAsia="Times New Roman"/>
          <w:lang w:val="ru-RU"/>
        </w:rPr>
        <w:t xml:space="preserve">-сервере: установка </w:t>
      </w:r>
      <w:r>
        <w:rPr>
          <w:rFonts w:eastAsia="Times New Roman"/>
        </w:rPr>
        <w:t>Docker</w:t>
      </w:r>
      <w:r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Nginx</w:t>
      </w:r>
      <w:r>
        <w:rPr>
          <w:rFonts w:eastAsia="Times New Roman"/>
          <w:lang w:val="ru-RU"/>
        </w:rPr>
        <w:t xml:space="preserve">, загрузка исходного кода, настройка </w:t>
      </w:r>
      <w:r>
        <w:rPr>
          <w:rFonts w:eastAsia="Times New Roman"/>
        </w:rPr>
        <w:t>DNS</w:t>
      </w:r>
      <w:r>
        <w:rPr>
          <w:rFonts w:eastAsia="Times New Roman"/>
          <w:lang w:val="ru-RU"/>
        </w:rPr>
        <w:t xml:space="preserve">, получение </w:t>
      </w:r>
      <w:r>
        <w:rPr>
          <w:rFonts w:eastAsia="Times New Roman"/>
        </w:rPr>
        <w:t>SSL</w:t>
      </w:r>
      <w:r>
        <w:rPr>
          <w:rFonts w:eastAsia="Times New Roman"/>
          <w:lang w:val="ru-RU"/>
        </w:rPr>
        <w:t xml:space="preserve">-сертификатов </w:t>
      </w:r>
      <w:r>
        <w:rPr>
          <w:rFonts w:eastAsia="Times New Roman"/>
        </w:rPr>
        <w:t>Let</w:t>
      </w:r>
      <w:r>
        <w:rPr>
          <w:rFonts w:eastAsia="Times New Roman"/>
          <w:lang w:val="ru-RU"/>
        </w:rPr>
        <w:t>’</w:t>
      </w:r>
      <w:r>
        <w:rPr>
          <w:rFonts w:eastAsia="Times New Roman"/>
        </w:rPr>
        <w:t>s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Encrypt</w:t>
      </w:r>
      <w:r>
        <w:rPr>
          <w:rFonts w:eastAsia="Times New Roman"/>
          <w:lang w:val="ru-RU"/>
        </w:rPr>
        <w:t xml:space="preserve">, настройка </w:t>
      </w:r>
      <w:r>
        <w:rPr>
          <w:rFonts w:eastAsia="Times New Roman"/>
        </w:rPr>
        <w:t>Nginx</w:t>
      </w:r>
      <w:r>
        <w:rPr>
          <w:rFonts w:eastAsia="Times New Roman"/>
          <w:lang w:val="ru-RU"/>
        </w:rPr>
        <w:t xml:space="preserve">, запуск контейнеров. Приложение доступно по адресу </w:t>
      </w:r>
      <w:r>
        <w:rPr>
          <w:rFonts w:eastAsia="Times New Roman"/>
        </w:rPr>
        <w:t>https</w:t>
      </w:r>
      <w:r>
        <w:rPr>
          <w:rFonts w:eastAsia="Times New Roman"/>
          <w:lang w:val="ru-RU"/>
        </w:rPr>
        <w:t>://</w:t>
      </w:r>
      <w:r>
        <w:rPr>
          <w:rFonts w:eastAsia="Times New Roman"/>
        </w:rPr>
        <w:t>travelplanning</w:t>
      </w:r>
      <w:r>
        <w:rPr>
          <w:rFonts w:eastAsia="Times New Roman"/>
          <w:lang w:val="ru-RU"/>
        </w:rPr>
        <w:t>2026.</w:t>
      </w:r>
      <w:r>
        <w:rPr>
          <w:rFonts w:eastAsia="Times New Roman"/>
        </w:rPr>
        <w:t>ru</w:t>
      </w:r>
      <w:r>
        <w:rPr>
          <w:rFonts w:eastAsia="Times New Roman"/>
          <w:lang w:val="ru-RU"/>
        </w:rPr>
        <w:t>.</w:t>
      </w:r>
    </w:p>
    <w:p>
      <w:pPr>
        <w:pStyle w:val="Heading1"/>
        <w:spacing w:before="240" w:after="240"/>
        <w:rPr>
          <w:rFonts w:ascii="Times New Roman" w:hAnsi="Times New Roman" w:eastAsia="Times New Roman"/>
          <w:lang w:val="ru-RU"/>
        </w:rPr>
      </w:pPr>
      <w:r>
        <w:rPr>
          <w:rFonts w:eastAsia="Times New Roman" w:ascii="Times New Roman" w:hAnsi="Times New Roman"/>
          <w:lang w:val="ru-RU"/>
        </w:rPr>
      </w:r>
    </w:p>
    <w:p>
      <w:pPr>
        <w:pStyle w:val="Heading1"/>
        <w:spacing w:before="240" w:after="240"/>
        <w:jc w:val="center"/>
        <w:rPr>
          <w:color w:val="000000"/>
          <w:lang w:val="ru-RU"/>
        </w:rPr>
      </w:pPr>
      <w:bookmarkStart w:id="67" w:name="_Toc233232728"/>
      <w:bookmarkStart w:id="68" w:name="_Toc233232446"/>
      <w:bookmarkStart w:id="69" w:name="_Toc233232353"/>
      <w:r>
        <w:rPr>
          <w:rFonts w:eastAsia="Times New Roman" w:ascii="Times New Roman" w:hAnsi="Times New Roman"/>
          <w:color w:val="000000"/>
          <w:lang w:val="ru-RU"/>
        </w:rPr>
        <w:t>6 ТЕСТИРОВАНИЕ</w:t>
      </w:r>
      <w:bookmarkEnd w:id="67"/>
      <w:bookmarkEnd w:id="68"/>
      <w:bookmarkEnd w:id="69"/>
    </w:p>
    <w:p>
      <w:pPr>
        <w:pStyle w:val="Heading2"/>
        <w:spacing w:before="240" w:after="120"/>
        <w:jc w:val="center"/>
        <w:rPr>
          <w:lang w:val="ru-RU"/>
        </w:rPr>
      </w:pPr>
      <w:bookmarkStart w:id="70" w:name="_Toc233232729"/>
      <w:bookmarkStart w:id="71" w:name="_Toc233232447"/>
      <w:bookmarkStart w:id="72" w:name="_Toc233232354"/>
      <w:r>
        <w:rPr>
          <w:rFonts w:eastAsia="Times New Roman" w:ascii="Times New Roman" w:hAnsi="Times New Roman"/>
          <w:color w:val="000000"/>
          <w:sz w:val="28"/>
          <w:lang w:val="ru-RU"/>
        </w:rPr>
        <w:t>6.1 Методика тестирования</w:t>
      </w:r>
      <w:bookmarkEnd w:id="70"/>
      <w:bookmarkEnd w:id="71"/>
      <w:bookmarkEnd w:id="72"/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Тестирование является важным этапом разработки программного обеспечения, направленным на проверку соответствия разработанного приложения требованиям технического задания. В рамках курсовой работы проводилось функциональное тестирование, представляющее собой проверку работы отдельных функций и сценариев использования.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Функциональное тестирование выполнялось вручную путём выполнения типичных сценариев работы пользователя в развёрнутом приложении. Для каждого сценария проверялось соответствие фактического результата ожидаемому. Тестирование проводилось в </w:t>
      </w:r>
      <w:r>
        <w:rPr>
          <w:rFonts w:eastAsia="Times New Roman"/>
        </w:rPr>
        <w:t>production</w:t>
      </w:r>
      <w:r>
        <w:rPr>
          <w:rFonts w:eastAsia="Times New Roman"/>
          <w:lang w:val="ru-RU"/>
        </w:rPr>
        <w:t xml:space="preserve">-окружении, развёрнутом на </w:t>
      </w:r>
      <w:r>
        <w:rPr>
          <w:rFonts w:eastAsia="Times New Roman"/>
        </w:rPr>
        <w:t>VPS</w:t>
      </w:r>
      <w:r>
        <w:rPr>
          <w:rFonts w:eastAsia="Times New Roman"/>
          <w:lang w:val="ru-RU"/>
        </w:rPr>
        <w:t>-сервере.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В процессе тестирования проверялись следующие группы сценариев: регистрация и аутентификация, управление поездками, работа с вкладками детальной страницы, настройки пользователя, темы оформления и локализация, развёртывание в </w:t>
      </w:r>
      <w:r>
        <w:rPr>
          <w:rFonts w:eastAsia="Times New Roman"/>
        </w:rPr>
        <w:t>Docker</w:t>
      </w:r>
      <w:r>
        <w:rPr>
          <w:rFonts w:eastAsia="Times New Roman"/>
          <w:lang w:val="ru-RU"/>
        </w:rPr>
        <w:t>.</w:t>
      </w:r>
    </w:p>
    <w:p>
      <w:pPr>
        <w:pStyle w:val="Heading2"/>
        <w:spacing w:before="240" w:after="120"/>
        <w:jc w:val="center"/>
        <w:rPr>
          <w:lang w:val="ru-RU"/>
        </w:rPr>
      </w:pPr>
      <w:bookmarkStart w:id="73" w:name="_Toc233232730"/>
      <w:bookmarkStart w:id="74" w:name="_Toc233232448"/>
      <w:bookmarkStart w:id="75" w:name="_Toc233232355"/>
      <w:r>
        <w:rPr>
          <w:rFonts w:eastAsia="Times New Roman" w:ascii="Times New Roman" w:hAnsi="Times New Roman"/>
          <w:color w:val="000000"/>
          <w:sz w:val="28"/>
          <w:lang w:val="ru-RU"/>
        </w:rPr>
        <w:t>6.2 Результаты функционального тестирования</w:t>
      </w:r>
      <w:bookmarkEnd w:id="73"/>
      <w:bookmarkEnd w:id="74"/>
      <w:bookmarkEnd w:id="75"/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Сценарий 1. Регистрация пользователя. На странице регистрации вводились логин, </w:t>
      </w:r>
      <w:r>
        <w:rPr>
          <w:rFonts w:eastAsia="Times New Roman"/>
        </w:rPr>
        <w:t>email</w:t>
      </w:r>
      <w:r>
        <w:rPr>
          <w:rFonts w:eastAsia="Times New Roman"/>
          <w:lang w:val="ru-RU"/>
        </w:rPr>
        <w:t xml:space="preserve"> и пароль. Ожидаемый результат: успешная регистрация, автоматический вход, создание настроек по умолчанию. Фактический результат: соответствует. Сценарий пройден.</w:t>
      </w:r>
    </w:p>
    <w:p>
      <w:pPr>
        <w:pStyle w:val="Normal"/>
        <w:spacing w:before="120" w:after="120"/>
        <w:rPr/>
      </w:pPr>
      <w:r>
        <w:rPr>
          <w:rFonts w:eastAsia="Times New Roman"/>
        </w:rPr>
        <w:t>Таблица 3 — Результаты функционального тестирования</w:t>
      </w:r>
    </w:p>
    <w:tbl>
      <w:tblPr>
        <w:tblStyle w:val="aff0"/>
        <w:tblW w:w="9287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56"/>
        <w:gridCol w:w="1892"/>
        <w:gridCol w:w="1898"/>
        <w:gridCol w:w="1892"/>
        <w:gridCol w:w="1849"/>
      </w:tblGrid>
      <w:tr>
        <w:trPr/>
        <w:tc>
          <w:tcPr>
            <w:tcW w:w="175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№</w:t>
            </w:r>
          </w:p>
        </w:tc>
        <w:tc>
          <w:tcPr>
            <w:tcW w:w="189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Тест-кейс</w:t>
            </w:r>
          </w:p>
        </w:tc>
        <w:tc>
          <w:tcPr>
            <w:tcW w:w="189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Ожидаемый результат</w:t>
            </w:r>
          </w:p>
        </w:tc>
        <w:tc>
          <w:tcPr>
            <w:tcW w:w="189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Фактический результат</w:t>
            </w:r>
          </w:p>
        </w:tc>
        <w:tc>
          <w:tcPr>
            <w:tcW w:w="1849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Статус</w:t>
            </w:r>
          </w:p>
        </w:tc>
      </w:tr>
      <w:tr>
        <w:trPr/>
        <w:tc>
          <w:tcPr>
            <w:tcW w:w="175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1</w:t>
            </w:r>
          </w:p>
        </w:tc>
        <w:tc>
          <w:tcPr>
            <w:tcW w:w="189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Регистрация пользователя</w:t>
            </w:r>
          </w:p>
        </w:tc>
        <w:tc>
          <w:tcPr>
            <w:tcW w:w="189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Пользователь создан</w:t>
            </w:r>
          </w:p>
        </w:tc>
        <w:tc>
          <w:tcPr>
            <w:tcW w:w="189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Успешно</w:t>
            </w:r>
          </w:p>
        </w:tc>
        <w:tc>
          <w:tcPr>
            <w:tcW w:w="1849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Пройден</w:t>
            </w:r>
          </w:p>
        </w:tc>
      </w:tr>
      <w:tr>
        <w:trPr/>
        <w:tc>
          <w:tcPr>
            <w:tcW w:w="175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2</w:t>
            </w:r>
          </w:p>
        </w:tc>
        <w:tc>
          <w:tcPr>
            <w:tcW w:w="189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Авторизация по JWT</w:t>
            </w:r>
          </w:p>
        </w:tc>
        <w:tc>
          <w:tcPr>
            <w:tcW w:w="189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Выдан токен</w:t>
            </w:r>
          </w:p>
        </w:tc>
        <w:tc>
          <w:tcPr>
            <w:tcW w:w="189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Успешно</w:t>
            </w:r>
          </w:p>
        </w:tc>
        <w:tc>
          <w:tcPr>
            <w:tcW w:w="1849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Пройден</w:t>
            </w:r>
          </w:p>
        </w:tc>
      </w:tr>
      <w:tr>
        <w:trPr/>
        <w:tc>
          <w:tcPr>
            <w:tcW w:w="175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3</w:t>
            </w:r>
          </w:p>
        </w:tc>
        <w:tc>
          <w:tcPr>
            <w:tcW w:w="189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Создание поездки</w:t>
            </w:r>
          </w:p>
        </w:tc>
        <w:tc>
          <w:tcPr>
            <w:tcW w:w="189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Поездка добавлена</w:t>
            </w:r>
          </w:p>
        </w:tc>
        <w:tc>
          <w:tcPr>
            <w:tcW w:w="189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Успешно</w:t>
            </w:r>
          </w:p>
        </w:tc>
        <w:tc>
          <w:tcPr>
            <w:tcW w:w="1849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Пройден</w:t>
            </w:r>
          </w:p>
        </w:tc>
      </w:tr>
      <w:tr>
        <w:trPr/>
        <w:tc>
          <w:tcPr>
            <w:tcW w:w="175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4</w:t>
            </w:r>
          </w:p>
        </w:tc>
        <w:tc>
          <w:tcPr>
            <w:tcW w:w="189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Добавление маршрута</w:t>
            </w:r>
          </w:p>
        </w:tc>
        <w:tc>
          <w:tcPr>
            <w:tcW w:w="189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Точка маршрута сохранена</w:t>
            </w:r>
          </w:p>
        </w:tc>
        <w:tc>
          <w:tcPr>
            <w:tcW w:w="189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Успешно</w:t>
            </w:r>
          </w:p>
        </w:tc>
        <w:tc>
          <w:tcPr>
            <w:tcW w:w="1849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Пройден</w:t>
            </w:r>
          </w:p>
        </w:tc>
      </w:tr>
      <w:tr>
        <w:trPr/>
        <w:tc>
          <w:tcPr>
            <w:tcW w:w="175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5</w:t>
            </w:r>
          </w:p>
        </w:tc>
        <w:tc>
          <w:tcPr>
            <w:tcW w:w="189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Добавление расхода</w:t>
            </w:r>
          </w:p>
        </w:tc>
        <w:tc>
          <w:tcPr>
            <w:tcW w:w="189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Расход учтён</w:t>
            </w:r>
          </w:p>
        </w:tc>
        <w:tc>
          <w:tcPr>
            <w:tcW w:w="189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Успешно</w:t>
            </w:r>
          </w:p>
        </w:tc>
        <w:tc>
          <w:tcPr>
            <w:tcW w:w="1849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Пройден</w:t>
            </w:r>
          </w:p>
        </w:tc>
      </w:tr>
      <w:tr>
        <w:trPr/>
        <w:tc>
          <w:tcPr>
            <w:tcW w:w="1756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6</w:t>
            </w:r>
          </w:p>
        </w:tc>
        <w:tc>
          <w:tcPr>
            <w:tcW w:w="189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Список вещей</w:t>
            </w:r>
          </w:p>
        </w:tc>
        <w:tc>
          <w:tcPr>
            <w:tcW w:w="1898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Предмет добавлен</w:t>
            </w:r>
          </w:p>
        </w:tc>
        <w:tc>
          <w:tcPr>
            <w:tcW w:w="1892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Успешно</w:t>
            </w:r>
          </w:p>
        </w:tc>
        <w:tc>
          <w:tcPr>
            <w:tcW w:w="1849" w:type="dxa"/>
            <w:tcBorders/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/>
                <w:sz w:val="24"/>
              </w:rPr>
              <w:t>Пройден</w:t>
            </w:r>
          </w:p>
        </w:tc>
      </w:tr>
    </w:tbl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Сценарий 2. Вход пользователя. На странице входа вводились логин и пароль. Ожидаемый результат: успешный вход, получение </w:t>
      </w:r>
      <w:r>
        <w:rPr>
          <w:rFonts w:eastAsia="Times New Roman"/>
        </w:rPr>
        <w:t>JWT</w:t>
      </w:r>
      <w:r>
        <w:rPr>
          <w:rFonts w:eastAsia="Times New Roman"/>
          <w:lang w:val="ru-RU"/>
        </w:rPr>
        <w:t>-токенов, перенаправление на список поездок. Фактический результат: соответствует. Сценарий пройден.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Сценарий 3. Вход с неверными данными. Вводились некорректные логин и/или пароль. Ожидаемый результат: сообщение об ошибке. Фактический результат: соответствует. Сценарий пройден.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Сценарий 4. Создание поездки. На форме создания заполнялись название, направление, даты, бюджет. Ожидаемый результат: поездка создаётся, отображается в списке. Фактический результат: соответствует. Сценарий пройден.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Сценарий 5. Редактирование поездки. На форме редактирования изменялись название и бюджет. Ожидаемый результат: изменения сохраняются. Фактический результат: соответствует. Сценарий пройден.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Сценарий 6. Удаление поездки. Нажималась кнопка удаления поездки. Ожидаемый результат: поездка удаляется вместе со всеми связанными данными (маршрут, расходы, чемодан, бронирования). Фактический результат: соответствует. Сценарий пройден.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Сценарий 7. Добавление пункта маршрута. На вкладке «Маршрут» заполнялись дата, время, название, место. Ожидаемый результат: пункт добавляется в список. Фактический результат: соответствует. Сценарий пройден.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Сценарий 8. Добавление расхода. На вкладке «Расходы» заполнялись название, сумма, категория, дата. Ожидаемый результат: расход добавляется, общая сумма обновляется. Фактический результат: соответствует. Сценарий пройден.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Сценарий 9. Проверка бюджета. Добавлялись расходы, превышающие бюджет. Ожидаемый результат: отображение суммы расходов больше бюджета. Фактический результат: соответствует. Сценарий пройден.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Сценарий 10. Добавление вещи в чемодан. На вкладке «Чемодан» вводилось название вещи. Ожидаемый результат: вещь добавляется в список. Фактический результат: соответствует. Сценарий пройден.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Сценарий 11. Отметка вещи как упакованной. Нажимался чекбокс рядом с вещью. Ожидаемый результат: чекбокс отмечен, вещь отображается как собранная. Фактический результат: соответствует. Сценарий пройден.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Сценарий 12. Добавление бронирования. На вкладке «Бронирования» заполнялись тип, название, номер подтверждения, цена. Ожидаемый результат: бронирование добавляется с соответствующей иконкой. Фактический результат: соответствует. Сценарий пройден.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Сценарий 13. Парсинг </w:t>
      </w:r>
      <w:r>
        <w:rPr>
          <w:rFonts w:eastAsia="Times New Roman"/>
        </w:rPr>
        <w:t>email</w:t>
      </w:r>
      <w:r>
        <w:rPr>
          <w:rFonts w:eastAsia="Times New Roman"/>
          <w:lang w:val="ru-RU"/>
        </w:rPr>
        <w:t>. На вкладке «Бронирования» вводился текст письма и нажималась кнопка «Спарсить письмо». Ожидаемый результат: создаётся бронирование-заглушка. Фактический результат: соответствует. Сценарий пройден.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Сценарий 14. Изоляция данных. Создавалась поездка под пользователем </w:t>
      </w:r>
      <w:r>
        <w:rPr>
          <w:rFonts w:eastAsia="Times New Roman"/>
        </w:rPr>
        <w:t>A</w:t>
      </w:r>
      <w:r>
        <w:rPr>
          <w:rFonts w:eastAsia="Times New Roman"/>
          <w:lang w:val="ru-RU"/>
        </w:rPr>
        <w:t xml:space="preserve">, затем выполнялся вход под пользователем </w:t>
      </w:r>
      <w:r>
        <w:rPr>
          <w:rFonts w:eastAsia="Times New Roman"/>
        </w:rPr>
        <w:t>B</w:t>
      </w:r>
      <w:r>
        <w:rPr>
          <w:rFonts w:eastAsia="Times New Roman"/>
          <w:lang w:val="ru-RU"/>
        </w:rPr>
        <w:t xml:space="preserve">. Ожидаемый результат: пользователь </w:t>
      </w:r>
      <w:r>
        <w:rPr>
          <w:rFonts w:eastAsia="Times New Roman"/>
        </w:rPr>
        <w:t>B</w:t>
      </w:r>
      <w:r>
        <w:rPr>
          <w:rFonts w:eastAsia="Times New Roman"/>
          <w:lang w:val="ru-RU"/>
        </w:rPr>
        <w:t xml:space="preserve"> не видит поездку пользователя </w:t>
      </w:r>
      <w:r>
        <w:rPr>
          <w:rFonts w:eastAsia="Times New Roman"/>
        </w:rPr>
        <w:t>A</w:t>
      </w:r>
      <w:r>
        <w:rPr>
          <w:rFonts w:eastAsia="Times New Roman"/>
          <w:lang w:val="ru-RU"/>
        </w:rPr>
        <w:t>. Фактический результат: соответствует. Сценарий пройден.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Сценарий 15. Переключение темы. В навигационной панели нажималась кнопка переключения темы. Ожидаемый результат: тема мгновенно меняется между светлой и тёмной, сохраняется после перезагрузки. Фактический результат: соответствует. Сценарий пройден.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Сценарий 16. Переключение языка. На странице настроек выбирался английский язык. Ожидаемый результат: интерфейс переводится на английский, выбор сохраняется. Фактический результат: соответствует. Сценарий пройден.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Сценарий 17. Смена валюты. На странице настроек выбиралась валюта </w:t>
      </w:r>
      <w:r>
        <w:rPr>
          <w:rFonts w:eastAsia="Times New Roman"/>
        </w:rPr>
        <w:t>USD</w:t>
      </w:r>
      <w:r>
        <w:rPr>
          <w:rFonts w:eastAsia="Times New Roman"/>
          <w:lang w:val="ru-RU"/>
        </w:rPr>
        <w:t>. Ожидаемый результат: суммы отображаются в долларах. Фактический результат: соответствует. Сценарий пройден.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Сценарий 18. Защита приватных маршрутов. Выполнялся выход из системы, затем вводился </w:t>
      </w:r>
      <w:r>
        <w:rPr>
          <w:rFonts w:eastAsia="Times New Roman"/>
        </w:rPr>
        <w:t>URL</w:t>
      </w:r>
      <w:r>
        <w:rPr>
          <w:rFonts w:eastAsia="Times New Roman"/>
          <w:lang w:val="ru-RU"/>
        </w:rPr>
        <w:t xml:space="preserve"> главной страницы. Ожидаемый результат: перенаправление на страницу входа. Фактический результат: соответствует. Сценарий пройден.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Сценарий 19. Развёртывание в </w:t>
      </w:r>
      <w:r>
        <w:rPr>
          <w:rFonts w:eastAsia="Times New Roman"/>
        </w:rPr>
        <w:t>Docker</w:t>
      </w:r>
      <w:r>
        <w:rPr>
          <w:rFonts w:eastAsia="Times New Roman"/>
          <w:lang w:val="ru-RU"/>
        </w:rPr>
        <w:t xml:space="preserve">. Приложение разворачивалось в </w:t>
      </w:r>
      <w:r>
        <w:rPr>
          <w:rFonts w:eastAsia="Times New Roman"/>
        </w:rPr>
        <w:t>Docker</w:t>
      </w:r>
      <w:r>
        <w:rPr>
          <w:rFonts w:eastAsia="Times New Roman"/>
          <w:lang w:val="ru-RU"/>
        </w:rPr>
        <w:t xml:space="preserve">-контейнерах на </w:t>
      </w:r>
      <w:r>
        <w:rPr>
          <w:rFonts w:eastAsia="Times New Roman"/>
        </w:rPr>
        <w:t>VPS</w:t>
      </w:r>
      <w:r>
        <w:rPr>
          <w:rFonts w:eastAsia="Times New Roman"/>
          <w:lang w:val="ru-RU"/>
        </w:rPr>
        <w:t xml:space="preserve">. Ожидаемый результат: приложение доступно по адресу </w:t>
      </w:r>
      <w:r>
        <w:rPr>
          <w:rFonts w:eastAsia="Times New Roman"/>
        </w:rPr>
        <w:t>https</w:t>
      </w:r>
      <w:r>
        <w:rPr>
          <w:rFonts w:eastAsia="Times New Roman"/>
          <w:lang w:val="ru-RU"/>
        </w:rPr>
        <w:t>://</w:t>
      </w:r>
      <w:r>
        <w:rPr>
          <w:rFonts w:eastAsia="Times New Roman"/>
        </w:rPr>
        <w:t>travelplanning</w:t>
      </w:r>
      <w:r>
        <w:rPr>
          <w:rFonts w:eastAsia="Times New Roman"/>
          <w:lang w:val="ru-RU"/>
        </w:rPr>
        <w:t>2026.</w:t>
      </w:r>
      <w:r>
        <w:rPr>
          <w:rFonts w:eastAsia="Times New Roman"/>
        </w:rPr>
        <w:t>ru</w:t>
      </w:r>
      <w:r>
        <w:rPr>
          <w:rFonts w:eastAsia="Times New Roman"/>
          <w:lang w:val="ru-RU"/>
        </w:rPr>
        <w:t>. Фактический результат: соответствует. Сценарий пройден.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Сценарий 20. Адаптивность. Страницы открывались на экранах различной ширины. Ожидаемый результат: корректное отображение на всех устройствах. Фактический результат: соответствует. Сценарий пройден.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Таким образом, в результате функционального тестирования все 20 проверенных сценариев работают корректно. Разработанное приложение полностью соответствует сформулированным требованиям.</w: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240" w:after="240"/>
        <w:ind w:firstLine="709"/>
        <w:jc w:val="center"/>
        <w:rPr>
          <w:lang w:val="ru-RU"/>
        </w:rPr>
      </w:pPr>
      <w:bookmarkStart w:id="76" w:name="_Toc233232731"/>
      <w:bookmarkStart w:id="77" w:name="_Toc233232449"/>
      <w:bookmarkStart w:id="78" w:name="_Toc233232356"/>
      <w:r>
        <w:rPr>
          <w:rFonts w:eastAsia="Times New Roman" w:ascii="Times New Roman" w:hAnsi="Times New Roman"/>
          <w:color w:val="000000"/>
          <w:lang w:val="ru-RU"/>
        </w:rPr>
        <w:t>ЗАКЛЮЧЕНИЕ</w:t>
      </w:r>
      <w:bookmarkEnd w:id="76"/>
      <w:bookmarkEnd w:id="77"/>
      <w:bookmarkEnd w:id="78"/>
    </w:p>
    <w:p>
      <w:pPr>
        <w:pStyle w:val="Normal"/>
        <w:ind w:firstLine="709"/>
        <w:jc w:val="center"/>
        <w:rPr>
          <w:lang w:val="ru-RU"/>
        </w:rPr>
      </w:pPr>
      <w:r>
        <w:rPr>
          <w:rFonts w:eastAsia="Times New Roman"/>
          <w:lang w:val="ru-RU"/>
        </w:rPr>
        <w:t>В ходе выполнения курсовой работы было разработано полноценное веб-приложение для планирования туристических поездок, включающее клиентскую и серверную части, систему аутентификации, инструменты для составления маршрута, учёта расходов и формирования списка вещей, а также поддержку бронирований, карты и рекомендаций. Все поставленные задачи были выполнены в полном объёме.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В ходе работы были достигнуты следующие результаты:</w:t>
      </w:r>
    </w:p>
    <w:p>
      <w:pPr>
        <w:pStyle w:val="Normal"/>
        <w:ind w:left="709" w:hanging="0"/>
        <w:jc w:val="left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проведён анализ предметной области и обзор существующих решений;</w:t>
      </w:r>
    </w:p>
    <w:p>
      <w:pPr>
        <w:pStyle w:val="Normal"/>
        <w:ind w:left="709" w:hanging="0"/>
        <w:jc w:val="left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сформулированы функциональные и нефункциональные требования;</w:t>
      </w:r>
    </w:p>
    <w:p>
      <w:pPr>
        <w:pStyle w:val="Normal"/>
        <w:ind w:left="709" w:hanging="0"/>
        <w:jc w:val="left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 xml:space="preserve">спроектирована клиент-серверная архитектура с разделением </w:t>
      </w:r>
      <w:r>
        <w:rPr>
          <w:rFonts w:eastAsia="Times New Roman"/>
        </w:rPr>
        <w:t>backend</w:t>
      </w:r>
      <w:r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frontend</w:t>
      </w:r>
      <w:r>
        <w:rPr>
          <w:rFonts w:eastAsia="Times New Roman"/>
          <w:lang w:val="ru-RU"/>
        </w:rPr>
        <w:t>;</w:t>
      </w:r>
    </w:p>
    <w:p>
      <w:pPr>
        <w:pStyle w:val="Normal"/>
        <w:ind w:left="709" w:hanging="0"/>
        <w:jc w:val="left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 xml:space="preserve">спроектированы шесть моделей данных и </w:t>
      </w:r>
      <w:r>
        <w:rPr>
          <w:rFonts w:eastAsia="Times New Roman"/>
        </w:rPr>
        <w:t>REST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API</w:t>
      </w:r>
      <w:r>
        <w:rPr>
          <w:rFonts w:eastAsia="Times New Roman"/>
          <w:lang w:val="ru-RU"/>
        </w:rPr>
        <w:t xml:space="preserve"> из 11 </w:t>
      </w:r>
      <w:r>
        <w:rPr>
          <w:rFonts w:eastAsia="Times New Roman"/>
        </w:rPr>
        <w:t>endpoints</w:t>
      </w:r>
      <w:r>
        <w:rPr>
          <w:rFonts w:eastAsia="Times New Roman"/>
          <w:lang w:val="ru-RU"/>
        </w:rPr>
        <w:t>;</w:t>
      </w:r>
    </w:p>
    <w:p>
      <w:pPr>
        <w:pStyle w:val="Normal"/>
        <w:ind w:left="709" w:hanging="0"/>
        <w:jc w:val="left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 xml:space="preserve">реализован </w:t>
      </w:r>
      <w:r>
        <w:rPr>
          <w:rFonts w:eastAsia="Times New Roman"/>
        </w:rPr>
        <w:t>backend</w:t>
      </w:r>
      <w:r>
        <w:rPr>
          <w:rFonts w:eastAsia="Times New Roman"/>
          <w:lang w:val="ru-RU"/>
        </w:rPr>
        <w:t xml:space="preserve"> на </w:t>
      </w:r>
      <w:r>
        <w:rPr>
          <w:rFonts w:eastAsia="Times New Roman"/>
        </w:rPr>
        <w:t>Python</w:t>
      </w:r>
      <w:r>
        <w:rPr>
          <w:rFonts w:eastAsia="Times New Roman"/>
          <w:lang w:val="ru-RU"/>
        </w:rPr>
        <w:t xml:space="preserve"> 3.10 с использованием </w:t>
      </w:r>
      <w:r>
        <w:rPr>
          <w:rFonts w:eastAsia="Times New Roman"/>
        </w:rPr>
        <w:t>Django</w:t>
      </w:r>
      <w:r>
        <w:rPr>
          <w:rFonts w:eastAsia="Times New Roman"/>
          <w:lang w:val="ru-RU"/>
        </w:rPr>
        <w:t xml:space="preserve"> 5 и </w:t>
      </w:r>
      <w:r>
        <w:rPr>
          <w:rFonts w:eastAsia="Times New Roman"/>
        </w:rPr>
        <w:t>DRF</w:t>
      </w:r>
      <w:r>
        <w:rPr>
          <w:rFonts w:eastAsia="Times New Roman"/>
          <w:lang w:val="ru-RU"/>
        </w:rPr>
        <w:t>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 xml:space="preserve">реализован </w:t>
      </w:r>
      <w:r>
        <w:rPr>
          <w:rFonts w:eastAsia="Times New Roman"/>
        </w:rPr>
        <w:t>frontend</w:t>
      </w:r>
      <w:r>
        <w:rPr>
          <w:rFonts w:eastAsia="Times New Roman"/>
          <w:lang w:val="ru-RU"/>
        </w:rPr>
        <w:t xml:space="preserve"> на </w:t>
      </w:r>
      <w:r>
        <w:rPr>
          <w:rFonts w:eastAsia="Times New Roman"/>
        </w:rPr>
        <w:t>TypeScript</w:t>
      </w:r>
      <w:r>
        <w:rPr>
          <w:rFonts w:eastAsia="Times New Roman"/>
          <w:lang w:val="ru-RU"/>
        </w:rPr>
        <w:t xml:space="preserve"> с использованием </w:t>
      </w:r>
      <w:r>
        <w:rPr>
          <w:rFonts w:eastAsia="Times New Roman"/>
        </w:rPr>
        <w:t>React</w:t>
      </w:r>
      <w:r>
        <w:rPr>
          <w:rFonts w:eastAsia="Times New Roman"/>
          <w:lang w:val="ru-RU"/>
        </w:rPr>
        <w:t xml:space="preserve"> 18 и </w:t>
      </w:r>
      <w:r>
        <w:rPr>
          <w:rFonts w:eastAsia="Times New Roman"/>
        </w:rPr>
        <w:t>Vite</w:t>
      </w:r>
      <w:r>
        <w:rPr>
          <w:rFonts w:eastAsia="Times New Roman"/>
          <w:lang w:val="ru-RU"/>
        </w:rPr>
        <w:t>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реализована детальная страница поездки с шестью вкладками;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 xml:space="preserve">организована </w:t>
      </w:r>
      <w:r>
        <w:rPr>
          <w:rFonts w:eastAsia="Times New Roman"/>
        </w:rPr>
        <w:t>JWT</w:t>
      </w:r>
      <w:r>
        <w:rPr>
          <w:rFonts w:eastAsia="Times New Roman"/>
          <w:lang w:val="ru-RU"/>
        </w:rPr>
        <w:t xml:space="preserve">-аутентификация с </w:t>
      </w:r>
      <w:r>
        <w:rPr>
          <w:rFonts w:eastAsia="Times New Roman"/>
        </w:rPr>
        <w:t>access</w:t>
      </w:r>
      <w:r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refresh</w:t>
      </w:r>
      <w:r>
        <w:rPr>
          <w:rFonts w:eastAsia="Times New Roman"/>
          <w:lang w:val="ru-RU"/>
        </w:rPr>
        <w:t xml:space="preserve"> токенами;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реализованы тёмная и светлая темы оформления;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реализована локализация (русский и английский языки);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реализован выбор валюты, единиц расстояния и температуры;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 xml:space="preserve">выполнена контейнеризация с </w:t>
      </w:r>
      <w:r>
        <w:rPr>
          <w:rFonts w:eastAsia="Times New Roman"/>
        </w:rPr>
        <w:t>Docker</w:t>
      </w:r>
      <w:r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Docker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Compose</w:t>
      </w:r>
      <w:r>
        <w:rPr>
          <w:rFonts w:eastAsia="Times New Roman"/>
          <w:lang w:val="ru-RU"/>
        </w:rPr>
        <w:t>;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 xml:space="preserve">выполнено развёртывание на </w:t>
      </w:r>
      <w:r>
        <w:rPr>
          <w:rFonts w:eastAsia="Times New Roman"/>
        </w:rPr>
        <w:t>VPS</w:t>
      </w:r>
      <w:r>
        <w:rPr>
          <w:rFonts w:eastAsia="Times New Roman"/>
          <w:lang w:val="ru-RU"/>
        </w:rPr>
        <w:t xml:space="preserve"> с </w:t>
      </w:r>
      <w:r>
        <w:rPr>
          <w:rFonts w:eastAsia="Times New Roman"/>
        </w:rPr>
        <w:t>Nginx</w:t>
      </w:r>
      <w:r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SSL</w:t>
      </w:r>
      <w:r>
        <w:rPr>
          <w:rFonts w:eastAsia="Times New Roman"/>
          <w:lang w:val="ru-RU"/>
        </w:rPr>
        <w:t>-сертификатами;</w:t>
      </w:r>
    </w:p>
    <w:p>
      <w:pPr>
        <w:pStyle w:val="Normal"/>
        <w:ind w:left="709" w:hanging="0"/>
        <w:jc w:val="left"/>
        <w:rPr>
          <w:lang w:val="ru-RU"/>
        </w:rPr>
      </w:pPr>
      <w:r>
        <w:rPr>
          <w:rFonts w:eastAsia="Times New Roman"/>
          <w:lang w:val="ru-RU"/>
        </w:rPr>
        <w:t xml:space="preserve">– </w:t>
      </w:r>
      <w:r>
        <w:rPr>
          <w:rFonts w:eastAsia="Times New Roman"/>
          <w:lang w:val="ru-RU"/>
        </w:rPr>
        <w:t>проведено функциональное тестирование (20 сценариев), подтвердившее корректную работу.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Применённый технологический стек (</w:t>
      </w:r>
      <w:r>
        <w:rPr>
          <w:rFonts w:eastAsia="Times New Roman"/>
        </w:rPr>
        <w:t>Python</w:t>
      </w:r>
      <w:r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Django</w:t>
      </w:r>
      <w:r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DRF</w:t>
      </w:r>
      <w:r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TypeScript</w:t>
      </w:r>
      <w:r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React</w:t>
      </w:r>
      <w:r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Vite</w:t>
      </w:r>
      <w:r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Tailwind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CSS</w:t>
      </w:r>
      <w:r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Docker</w:t>
      </w:r>
      <w:r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Nginx</w:t>
      </w:r>
      <w:r>
        <w:rPr>
          <w:rFonts w:eastAsia="Times New Roman"/>
          <w:lang w:val="ru-RU"/>
        </w:rPr>
        <w:t xml:space="preserve">) является современным и широко распространённым. Разделение приложения на независимые </w:t>
      </w:r>
      <w:r>
        <w:rPr>
          <w:rFonts w:eastAsia="Times New Roman"/>
        </w:rPr>
        <w:t>backend</w:t>
      </w:r>
      <w:r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frontend</w:t>
      </w:r>
      <w:r>
        <w:rPr>
          <w:rFonts w:eastAsia="Times New Roman"/>
          <w:lang w:val="ru-RU"/>
        </w:rPr>
        <w:t xml:space="preserve"> упростило разработку и тестирование.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 xml:space="preserve">Разработанное приложение может быть использовано в качестве готового решения для планирования личных и командных поездок, а также в качестве учебного примера построения современных клиент-серверных веб-приложений. Приложение развёрнуто в </w:t>
      </w:r>
      <w:r>
        <w:rPr>
          <w:rFonts w:eastAsia="Times New Roman"/>
        </w:rPr>
        <w:t>production</w:t>
      </w:r>
      <w:r>
        <w:rPr>
          <w:rFonts w:eastAsia="Times New Roman"/>
          <w:lang w:val="ru-RU"/>
        </w:rPr>
        <w:t xml:space="preserve">-окружении и доступно по адресу </w:t>
      </w:r>
      <w:r>
        <w:rPr>
          <w:rFonts w:eastAsia="Times New Roman"/>
        </w:rPr>
        <w:t>https</w:t>
      </w:r>
      <w:r>
        <w:rPr>
          <w:rFonts w:eastAsia="Times New Roman"/>
          <w:lang w:val="ru-RU"/>
        </w:rPr>
        <w:t>://</w:t>
      </w:r>
      <w:r>
        <w:rPr>
          <w:rFonts w:eastAsia="Times New Roman"/>
        </w:rPr>
        <w:t>travelplanning</w:t>
      </w:r>
      <w:r>
        <w:rPr>
          <w:rFonts w:eastAsia="Times New Roman"/>
          <w:lang w:val="ru-RU"/>
        </w:rPr>
        <w:t>2026.</w:t>
      </w:r>
      <w:r>
        <w:rPr>
          <w:rFonts w:eastAsia="Times New Roman"/>
        </w:rPr>
        <w:t>ru</w:t>
      </w:r>
      <w:r>
        <w:rPr>
          <w:rFonts w:eastAsia="Times New Roman"/>
          <w:lang w:val="ru-RU"/>
        </w:rPr>
        <w:t>.</w:t>
      </w:r>
    </w:p>
    <w:p>
      <w:pPr>
        <w:pStyle w:val="Normal"/>
        <w:ind w:firstLine="709"/>
        <w:jc w:val="both"/>
        <w:rPr>
          <w:lang w:val="ru-RU"/>
        </w:rPr>
      </w:pPr>
      <w:r>
        <w:rPr>
          <w:rFonts w:eastAsia="Times New Roman"/>
          <w:lang w:val="ru-RU"/>
        </w:rPr>
        <w:t>Перспективы дальнейшего развития проекта могут включать: интеграцию картографического сервиса (</w:t>
      </w:r>
      <w:r>
        <w:rPr>
          <w:rFonts w:eastAsia="Times New Roman"/>
        </w:rPr>
        <w:t>Google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Maps</w:t>
      </w:r>
      <w:r>
        <w:rPr>
          <w:rFonts w:eastAsia="Times New Roman"/>
          <w:lang w:val="ru-RU"/>
        </w:rPr>
        <w:t xml:space="preserve">, Яндекс.Карты), реализацию </w:t>
      </w:r>
      <w:r>
        <w:rPr>
          <w:rFonts w:eastAsia="Times New Roman"/>
        </w:rPr>
        <w:t>real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time</w:t>
      </w:r>
      <w:r>
        <w:rPr>
          <w:rFonts w:eastAsia="Times New Roman"/>
          <w:lang w:val="ru-RU"/>
        </w:rPr>
        <w:t xml:space="preserve"> обновлений с использованием </w:t>
      </w:r>
      <w:r>
        <w:rPr>
          <w:rFonts w:eastAsia="Times New Roman"/>
        </w:rPr>
        <w:t>WebSocket</w:t>
      </w:r>
      <w:r>
        <w:rPr>
          <w:rFonts w:eastAsia="Times New Roman"/>
          <w:lang w:val="ru-RU"/>
        </w:rPr>
        <w:t xml:space="preserve"> (</w:t>
      </w:r>
      <w:r>
        <w:rPr>
          <w:rFonts w:eastAsia="Times New Roman"/>
        </w:rPr>
        <w:t>Django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Channels</w:t>
      </w:r>
      <w:r>
        <w:rPr>
          <w:rFonts w:eastAsia="Times New Roman"/>
          <w:lang w:val="ru-RU"/>
        </w:rPr>
        <w:t xml:space="preserve">), подключение </w:t>
      </w:r>
      <w:r>
        <w:rPr>
          <w:rFonts w:eastAsia="Times New Roman"/>
        </w:rPr>
        <w:t>AI</w:t>
      </w:r>
      <w:r>
        <w:rPr>
          <w:rFonts w:eastAsia="Times New Roman"/>
          <w:lang w:val="ru-RU"/>
        </w:rPr>
        <w:t xml:space="preserve"> для генерации рекомендаций, реализацию парсинга </w:t>
      </w:r>
      <w:r>
        <w:rPr>
          <w:rFonts w:eastAsia="Times New Roman"/>
        </w:rPr>
        <w:t>email</w:t>
      </w:r>
      <w:r>
        <w:rPr>
          <w:rFonts w:eastAsia="Times New Roman"/>
          <w:lang w:val="ru-RU"/>
        </w:rPr>
        <w:t xml:space="preserve">-подтверждений бронирований, добавление совместной работы над поездками, переход на </w:t>
      </w:r>
      <w:r>
        <w:rPr>
          <w:rFonts w:eastAsia="Times New Roman"/>
        </w:rPr>
        <w:t>PostgreSQL</w:t>
      </w:r>
      <w:r>
        <w:rPr>
          <w:rFonts w:eastAsia="Times New Roman"/>
          <w:lang w:val="ru-RU"/>
        </w:rPr>
        <w:t>, разработку мобильного приложения.</w: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240" w:after="240"/>
        <w:ind w:firstLine="709"/>
        <w:jc w:val="center"/>
        <w:rPr>
          <w:lang w:val="ru-RU"/>
        </w:rPr>
      </w:pPr>
      <w:bookmarkStart w:id="79" w:name="_Toc233232732"/>
      <w:bookmarkStart w:id="80" w:name="_Toc233232450"/>
      <w:bookmarkStart w:id="81" w:name="_Toc233232357"/>
      <w:r>
        <w:rPr>
          <w:rFonts w:eastAsia="Times New Roman" w:ascii="Times New Roman" w:hAnsi="Times New Roman"/>
          <w:color w:val="000000"/>
          <w:lang w:val="ru-RU"/>
        </w:rPr>
        <w:t>СПИСОК ИСПОЛЬЗОВАННЫХ ИСТОЧНИКОВ</w:t>
      </w:r>
      <w:bookmarkEnd w:id="79"/>
      <w:bookmarkEnd w:id="80"/>
      <w:bookmarkEnd w:id="81"/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1. </w:t>
      </w:r>
      <w:r>
        <w:rPr>
          <w:rFonts w:eastAsia="Times New Roman"/>
        </w:rPr>
        <w:t>Django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Documentation</w:t>
      </w:r>
      <w:r>
        <w:rPr>
          <w:rFonts w:eastAsia="Times New Roman"/>
          <w:lang w:val="ru-RU"/>
        </w:rPr>
        <w:t xml:space="preserve">. — </w:t>
      </w:r>
      <w:r>
        <w:rPr>
          <w:rFonts w:eastAsia="Times New Roman"/>
        </w:rPr>
        <w:t>URL</w:t>
      </w:r>
      <w:r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>
        <w:rPr>
          <w:rFonts w:eastAsia="Times New Roman"/>
          <w:lang w:val="ru-RU"/>
        </w:rPr>
        <w:t>://</w:t>
      </w:r>
      <w:r>
        <w:rPr>
          <w:rFonts w:eastAsia="Times New Roman"/>
        </w:rPr>
        <w:t>docs</w:t>
      </w:r>
      <w:r>
        <w:rPr>
          <w:rFonts w:eastAsia="Times New Roman"/>
          <w:lang w:val="ru-RU"/>
        </w:rPr>
        <w:t>.</w:t>
      </w:r>
      <w:r>
        <w:rPr>
          <w:rFonts w:eastAsia="Times New Roman"/>
        </w:rPr>
        <w:t>djangoproject</w:t>
      </w:r>
      <w:r>
        <w:rPr>
          <w:rFonts w:eastAsia="Times New Roman"/>
          <w:lang w:val="ru-RU"/>
        </w:rPr>
        <w:t>.</w:t>
      </w:r>
      <w:r>
        <w:rPr>
          <w:rFonts w:eastAsia="Times New Roman"/>
        </w:rPr>
        <w:t>com</w:t>
      </w:r>
      <w:r>
        <w:rPr>
          <w:rFonts w:eastAsia="Times New Roman"/>
          <w:lang w:val="ru-RU"/>
        </w:rPr>
        <w:t>/ (дата обращения: 16.06.2026).</w:t>
      </w:r>
    </w:p>
    <w:p>
      <w:pPr>
        <w:pStyle w:val="Normal"/>
        <w:ind w:left="709" w:hanging="0"/>
        <w:jc w:val="both"/>
        <w:rPr/>
      </w:pPr>
      <w:r>
        <w:rPr>
          <w:rFonts w:eastAsia="Times New Roman"/>
        </w:rPr>
        <w:t>2. Django REST Framework Documentation. — URL: https://www.django-rest-framework.org/ (дата обращения: 16.06.2026).</w:t>
      </w:r>
    </w:p>
    <w:p>
      <w:pPr>
        <w:pStyle w:val="Normal"/>
        <w:ind w:left="709" w:hanging="0"/>
        <w:jc w:val="both"/>
        <w:rPr/>
      </w:pPr>
      <w:r>
        <w:rPr>
          <w:rFonts w:eastAsia="Times New Roman"/>
        </w:rPr>
        <w:t>3. React Documentation. — URL: https://react.dev/ (дата обращения: 16.06.2026).</w:t>
      </w:r>
    </w:p>
    <w:p>
      <w:pPr>
        <w:pStyle w:val="Normal"/>
        <w:ind w:left="709" w:hanging="0"/>
        <w:jc w:val="both"/>
        <w:rPr/>
      </w:pPr>
      <w:r>
        <w:rPr>
          <w:rFonts w:eastAsia="Times New Roman"/>
        </w:rPr>
        <w:t>4. TypeScript Documentation. — URL: https://www.typescriptlang.org/ (дата обращения: 16.06.2026).</w:t>
      </w:r>
    </w:p>
    <w:p>
      <w:pPr>
        <w:pStyle w:val="Normal"/>
        <w:ind w:left="709" w:hanging="0"/>
        <w:jc w:val="both"/>
        <w:rPr/>
      </w:pPr>
      <w:r>
        <w:rPr>
          <w:rFonts w:eastAsia="Times New Roman"/>
        </w:rPr>
        <w:t>5. Tailwind CSS Documentation. — URL: https://tailwindcss.com/ (дата обращения: 16.06.2026).</w:t>
      </w:r>
    </w:p>
    <w:p>
      <w:pPr>
        <w:pStyle w:val="Normal"/>
        <w:ind w:left="709" w:hanging="0"/>
        <w:jc w:val="both"/>
        <w:rPr/>
      </w:pPr>
      <w:r>
        <w:rPr>
          <w:rFonts w:eastAsia="Times New Roman"/>
        </w:rPr>
        <w:t>6. Docker Documentation. — URL: https://docs.docker.com/ (дата обращения: 16.06.2026).</w:t>
      </w:r>
    </w:p>
    <w:p>
      <w:pPr>
        <w:pStyle w:val="Normal"/>
        <w:ind w:left="709" w:hanging="0"/>
        <w:jc w:val="both"/>
        <w:rPr/>
      </w:pPr>
      <w:r>
        <w:rPr>
          <w:rFonts w:eastAsia="Times New Roman"/>
        </w:rPr>
        <w:t>7. Vite Documentation. — URL: https://vitejs.dev/ (дата обращения: 16.06.2026).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8. Официальная документация </w:t>
      </w:r>
      <w:r>
        <w:rPr>
          <w:rFonts w:eastAsia="Times New Roman"/>
        </w:rPr>
        <w:t>Nginx</w:t>
      </w:r>
      <w:r>
        <w:rPr>
          <w:rFonts w:eastAsia="Times New Roman"/>
          <w:lang w:val="ru-RU"/>
        </w:rPr>
        <w:t xml:space="preserve">. — </w:t>
      </w:r>
      <w:r>
        <w:rPr>
          <w:rFonts w:eastAsia="Times New Roman"/>
        </w:rPr>
        <w:t>URL</w:t>
      </w:r>
      <w:r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>
        <w:rPr>
          <w:rFonts w:eastAsia="Times New Roman"/>
          <w:lang w:val="ru-RU"/>
        </w:rPr>
        <w:t>://</w:t>
      </w:r>
      <w:r>
        <w:rPr>
          <w:rFonts w:eastAsia="Times New Roman"/>
        </w:rPr>
        <w:t>nginx</w:t>
      </w:r>
      <w:r>
        <w:rPr>
          <w:rFonts w:eastAsia="Times New Roman"/>
          <w:lang w:val="ru-RU"/>
        </w:rPr>
        <w:t>.</w:t>
      </w:r>
      <w:r>
        <w:rPr>
          <w:rFonts w:eastAsia="Times New Roman"/>
        </w:rPr>
        <w:t>org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en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docs</w:t>
      </w:r>
      <w:r>
        <w:rPr>
          <w:rFonts w:eastAsia="Times New Roman"/>
          <w:lang w:val="ru-RU"/>
        </w:rPr>
        <w:t>/ (дата обращения: 16.06.2026).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9. </w:t>
      </w:r>
      <w:r>
        <w:rPr>
          <w:rFonts w:eastAsia="Times New Roman"/>
        </w:rPr>
        <w:t>Certbot</w:t>
      </w:r>
      <w:r>
        <w:rPr>
          <w:rFonts w:eastAsia="Times New Roman"/>
          <w:lang w:val="ru-RU"/>
        </w:rPr>
        <w:t xml:space="preserve"> / </w:t>
      </w:r>
      <w:r>
        <w:rPr>
          <w:rFonts w:eastAsia="Times New Roman"/>
        </w:rPr>
        <w:t>Let</w:t>
      </w:r>
      <w:r>
        <w:rPr>
          <w:rFonts w:eastAsia="Times New Roman"/>
          <w:lang w:val="ru-RU"/>
        </w:rPr>
        <w:t>’</w:t>
      </w:r>
      <w:r>
        <w:rPr>
          <w:rFonts w:eastAsia="Times New Roman"/>
        </w:rPr>
        <w:t>s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Encrypt</w:t>
      </w:r>
      <w:r>
        <w:rPr>
          <w:rFonts w:eastAsia="Times New Roman"/>
          <w:lang w:val="ru-RU"/>
        </w:rPr>
        <w:t xml:space="preserve">. — </w:t>
      </w:r>
      <w:r>
        <w:rPr>
          <w:rFonts w:eastAsia="Times New Roman"/>
        </w:rPr>
        <w:t>URL</w:t>
      </w:r>
      <w:r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>
        <w:rPr>
          <w:rFonts w:eastAsia="Times New Roman"/>
          <w:lang w:val="ru-RU"/>
        </w:rPr>
        <w:t>://</w:t>
      </w:r>
      <w:r>
        <w:rPr>
          <w:rFonts w:eastAsia="Times New Roman"/>
        </w:rPr>
        <w:t>certbot</w:t>
      </w:r>
      <w:r>
        <w:rPr>
          <w:rFonts w:eastAsia="Times New Roman"/>
          <w:lang w:val="ru-RU"/>
        </w:rPr>
        <w:t>.</w:t>
      </w:r>
      <w:r>
        <w:rPr>
          <w:rFonts w:eastAsia="Times New Roman"/>
        </w:rPr>
        <w:t>eff</w:t>
      </w:r>
      <w:r>
        <w:rPr>
          <w:rFonts w:eastAsia="Times New Roman"/>
          <w:lang w:val="ru-RU"/>
        </w:rPr>
        <w:t>.</w:t>
      </w:r>
      <w:r>
        <w:rPr>
          <w:rFonts w:eastAsia="Times New Roman"/>
        </w:rPr>
        <w:t>org</w:t>
      </w:r>
      <w:r>
        <w:rPr>
          <w:rFonts w:eastAsia="Times New Roman"/>
          <w:lang w:val="ru-RU"/>
        </w:rPr>
        <w:t>/ (дата обращения: 16.06.2026).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10. </w:t>
      </w:r>
      <w:r>
        <w:rPr>
          <w:rFonts w:eastAsia="Times New Roman"/>
        </w:rPr>
        <w:t>JSON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Web</w:t>
      </w:r>
      <w:r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Token</w:t>
      </w:r>
      <w:r>
        <w:rPr>
          <w:rFonts w:eastAsia="Times New Roman"/>
          <w:lang w:val="ru-RU"/>
        </w:rPr>
        <w:t xml:space="preserve"> (</w:t>
      </w:r>
      <w:r>
        <w:rPr>
          <w:rFonts w:eastAsia="Times New Roman"/>
        </w:rPr>
        <w:t>JWT</w:t>
      </w:r>
      <w:r>
        <w:rPr>
          <w:rFonts w:eastAsia="Times New Roman"/>
          <w:lang w:val="ru-RU"/>
        </w:rPr>
        <w:t xml:space="preserve">). </w:t>
      </w:r>
      <w:r>
        <w:rPr>
          <w:rFonts w:eastAsia="Times New Roman"/>
        </w:rPr>
        <w:t>RFC</w:t>
      </w:r>
      <w:r>
        <w:rPr>
          <w:rFonts w:eastAsia="Times New Roman"/>
          <w:lang w:val="ru-RU"/>
        </w:rPr>
        <w:t xml:space="preserve"> 7519. — </w:t>
      </w:r>
      <w:r>
        <w:rPr>
          <w:rFonts w:eastAsia="Times New Roman"/>
        </w:rPr>
        <w:t>URL</w:t>
      </w:r>
      <w:r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>
        <w:rPr>
          <w:rFonts w:eastAsia="Times New Roman"/>
          <w:lang w:val="ru-RU"/>
        </w:rPr>
        <w:t>://</w:t>
      </w:r>
      <w:r>
        <w:rPr>
          <w:rFonts w:eastAsia="Times New Roman"/>
        </w:rPr>
        <w:t>datatracker</w:t>
      </w:r>
      <w:r>
        <w:rPr>
          <w:rFonts w:eastAsia="Times New Roman"/>
          <w:lang w:val="ru-RU"/>
        </w:rPr>
        <w:t>.</w:t>
      </w:r>
      <w:r>
        <w:rPr>
          <w:rFonts w:eastAsia="Times New Roman"/>
        </w:rPr>
        <w:t>ietf</w:t>
      </w:r>
      <w:r>
        <w:rPr>
          <w:rFonts w:eastAsia="Times New Roman"/>
          <w:lang w:val="ru-RU"/>
        </w:rPr>
        <w:t>.</w:t>
      </w:r>
      <w:r>
        <w:rPr>
          <w:rFonts w:eastAsia="Times New Roman"/>
        </w:rPr>
        <w:t>org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doc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html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rfc</w:t>
      </w:r>
      <w:r>
        <w:rPr>
          <w:rFonts w:eastAsia="Times New Roman"/>
          <w:lang w:val="ru-RU"/>
        </w:rPr>
        <w:t>7519 (дата обращения: 16.06.2026).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11. Документация </w:t>
      </w:r>
      <w:r>
        <w:rPr>
          <w:rFonts w:eastAsia="Times New Roman"/>
        </w:rPr>
        <w:t>djangorestframework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simplejwt</w:t>
      </w:r>
      <w:r>
        <w:rPr>
          <w:rFonts w:eastAsia="Times New Roman"/>
          <w:lang w:val="ru-RU"/>
        </w:rPr>
        <w:t xml:space="preserve">. — </w:t>
      </w:r>
      <w:r>
        <w:rPr>
          <w:rFonts w:eastAsia="Times New Roman"/>
        </w:rPr>
        <w:t>URL</w:t>
      </w:r>
      <w:r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>
        <w:rPr>
          <w:rFonts w:eastAsia="Times New Roman"/>
          <w:lang w:val="ru-RU"/>
        </w:rPr>
        <w:t>://</w:t>
      </w:r>
      <w:r>
        <w:rPr>
          <w:rFonts w:eastAsia="Times New Roman"/>
        </w:rPr>
        <w:t>github</w:t>
      </w:r>
      <w:r>
        <w:rPr>
          <w:rFonts w:eastAsia="Times New Roman"/>
          <w:lang w:val="ru-RU"/>
        </w:rPr>
        <w:t>.</w:t>
      </w:r>
      <w:r>
        <w:rPr>
          <w:rFonts w:eastAsia="Times New Roman"/>
        </w:rPr>
        <w:t>com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jazzband</w:t>
      </w:r>
      <w:r>
        <w:rPr>
          <w:rFonts w:eastAsia="Times New Roman"/>
          <w:lang w:val="ru-RU"/>
        </w:rPr>
        <w:t>/</w:t>
      </w:r>
      <w:r>
        <w:rPr>
          <w:rFonts w:eastAsia="Times New Roman"/>
        </w:rPr>
        <w:t>django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rest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framework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simplejwt</w:t>
      </w:r>
      <w:r>
        <w:rPr>
          <w:rFonts w:eastAsia="Times New Roman"/>
          <w:lang w:val="ru-RU"/>
        </w:rPr>
        <w:t xml:space="preserve"> (дата обращения: 16.06.2026).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12. Документация </w:t>
      </w:r>
      <w:r>
        <w:rPr>
          <w:rFonts w:eastAsia="Times New Roman"/>
        </w:rPr>
        <w:t>react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router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dom</w:t>
      </w:r>
      <w:r>
        <w:rPr>
          <w:rFonts w:eastAsia="Times New Roman"/>
          <w:lang w:val="ru-RU"/>
        </w:rPr>
        <w:t xml:space="preserve">. — </w:t>
      </w:r>
      <w:r>
        <w:rPr>
          <w:rFonts w:eastAsia="Times New Roman"/>
        </w:rPr>
        <w:t>URL</w:t>
      </w:r>
      <w:r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>
        <w:rPr>
          <w:rFonts w:eastAsia="Times New Roman"/>
          <w:lang w:val="ru-RU"/>
        </w:rPr>
        <w:t>://</w:t>
      </w:r>
      <w:r>
        <w:rPr>
          <w:rFonts w:eastAsia="Times New Roman"/>
        </w:rPr>
        <w:t>reactrouter</w:t>
      </w:r>
      <w:r>
        <w:rPr>
          <w:rFonts w:eastAsia="Times New Roman"/>
          <w:lang w:val="ru-RU"/>
        </w:rPr>
        <w:t>.</w:t>
      </w:r>
      <w:r>
        <w:rPr>
          <w:rFonts w:eastAsia="Times New Roman"/>
        </w:rPr>
        <w:t>com</w:t>
      </w:r>
      <w:r>
        <w:rPr>
          <w:rFonts w:eastAsia="Times New Roman"/>
          <w:lang w:val="ru-RU"/>
        </w:rPr>
        <w:t>/ (дата обращения: 16.06.2026).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13. Документация </w:t>
      </w:r>
      <w:r>
        <w:rPr>
          <w:rFonts w:eastAsia="Times New Roman"/>
        </w:rPr>
        <w:t>axios</w:t>
      </w:r>
      <w:r>
        <w:rPr>
          <w:rFonts w:eastAsia="Times New Roman"/>
          <w:lang w:val="ru-RU"/>
        </w:rPr>
        <w:t xml:space="preserve">. — </w:t>
      </w:r>
      <w:r>
        <w:rPr>
          <w:rFonts w:eastAsia="Times New Roman"/>
        </w:rPr>
        <w:t>URL</w:t>
      </w:r>
      <w:r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>
        <w:rPr>
          <w:rFonts w:eastAsia="Times New Roman"/>
          <w:lang w:val="ru-RU"/>
        </w:rPr>
        <w:t>://</w:t>
      </w:r>
      <w:r>
        <w:rPr>
          <w:rFonts w:eastAsia="Times New Roman"/>
        </w:rPr>
        <w:t>axios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http</w:t>
      </w:r>
      <w:r>
        <w:rPr>
          <w:rFonts w:eastAsia="Times New Roman"/>
          <w:lang w:val="ru-RU"/>
        </w:rPr>
        <w:t>.</w:t>
      </w:r>
      <w:r>
        <w:rPr>
          <w:rFonts w:eastAsia="Times New Roman"/>
        </w:rPr>
        <w:t>com</w:t>
      </w:r>
      <w:r>
        <w:rPr>
          <w:rFonts w:eastAsia="Times New Roman"/>
          <w:lang w:val="ru-RU"/>
        </w:rPr>
        <w:t>/ (дата обращения: 16.06.2026).</w:t>
      </w:r>
    </w:p>
    <w:p>
      <w:pPr>
        <w:pStyle w:val="Normal"/>
        <w:ind w:left="709" w:hanging="0"/>
        <w:jc w:val="both"/>
        <w:rPr>
          <w:lang w:val="ru-RU"/>
        </w:rPr>
      </w:pPr>
      <w:r>
        <w:rPr>
          <w:rFonts w:eastAsia="Times New Roman"/>
          <w:lang w:val="ru-RU"/>
        </w:rPr>
        <w:t xml:space="preserve">14. Документация </w:t>
      </w:r>
      <w:r>
        <w:rPr>
          <w:rFonts w:eastAsia="Times New Roman"/>
        </w:rPr>
        <w:t>lucide</w:t>
      </w:r>
      <w:r>
        <w:rPr>
          <w:rFonts w:eastAsia="Times New Roman"/>
          <w:lang w:val="ru-RU"/>
        </w:rPr>
        <w:t>-</w:t>
      </w:r>
      <w:r>
        <w:rPr>
          <w:rFonts w:eastAsia="Times New Roman"/>
        </w:rPr>
        <w:t>react</w:t>
      </w:r>
      <w:r>
        <w:rPr>
          <w:rFonts w:eastAsia="Times New Roman"/>
          <w:lang w:val="ru-RU"/>
        </w:rPr>
        <w:t xml:space="preserve">. — </w:t>
      </w:r>
      <w:r>
        <w:rPr>
          <w:rFonts w:eastAsia="Times New Roman"/>
        </w:rPr>
        <w:t>URL</w:t>
      </w:r>
      <w:r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>
        <w:rPr>
          <w:rFonts w:eastAsia="Times New Roman"/>
          <w:lang w:val="ru-RU"/>
        </w:rPr>
        <w:t>://</w:t>
      </w:r>
      <w:r>
        <w:rPr>
          <w:rFonts w:eastAsia="Times New Roman"/>
        </w:rPr>
        <w:t>lucide</w:t>
      </w:r>
      <w:r>
        <w:rPr>
          <w:rFonts w:eastAsia="Times New Roman"/>
          <w:lang w:val="ru-RU"/>
        </w:rPr>
        <w:t>.</w:t>
      </w:r>
      <w:r>
        <w:rPr>
          <w:rFonts w:eastAsia="Times New Roman"/>
        </w:rPr>
        <w:t>dev</w:t>
      </w:r>
      <w:r>
        <w:rPr>
          <w:rFonts w:eastAsia="Times New Roman"/>
          <w:lang w:val="ru-RU"/>
        </w:rPr>
        <w:t>/ (дата обращения: 16.06.2026).</w:t>
      </w:r>
    </w:p>
    <w:p>
      <w:pPr>
        <w:pStyle w:val="Normal"/>
        <w:ind w:left="709" w:hanging="0"/>
        <w:jc w:val="both"/>
        <w:rPr/>
      </w:pPr>
      <w:r>
        <w:rPr>
          <w:rFonts w:eastAsia="Times New Roman"/>
        </w:rPr>
        <w:t>15. Fielding R. Architectural Styles and the Design of Network-based Software Architectures. — 2000.</w:t>
      </w:r>
    </w:p>
    <w:p>
      <w:pPr>
        <w:pStyle w:val="Normal"/>
        <w:ind w:left="709" w:hanging="0"/>
        <w:jc w:val="both"/>
        <w:rPr/>
      </w:pPr>
      <w:r>
        <w:rPr>
          <w:rFonts w:eastAsia="Times New Roman"/>
          <w:lang w:val="ru-RU"/>
        </w:rPr>
        <w:t xml:space="preserve">16. Документация </w:t>
      </w:r>
      <w:r>
        <w:rPr>
          <w:rFonts w:eastAsia="Times New Roman"/>
        </w:rPr>
        <w:t>Pillow</w:t>
      </w:r>
      <w:r>
        <w:rPr>
          <w:rFonts w:eastAsia="Times New Roman"/>
          <w:lang w:val="ru-RU"/>
        </w:rPr>
        <w:t xml:space="preserve">. — </w:t>
      </w:r>
      <w:r>
        <w:rPr>
          <w:rFonts w:eastAsia="Times New Roman"/>
        </w:rPr>
        <w:t>URL</w:t>
      </w:r>
      <w:r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https</w:t>
      </w:r>
      <w:r>
        <w:rPr>
          <w:rFonts w:eastAsia="Times New Roman"/>
          <w:lang w:val="ru-RU"/>
        </w:rPr>
        <w:t>://</w:t>
      </w:r>
      <w:r>
        <w:rPr>
          <w:rFonts w:eastAsia="Times New Roman"/>
        </w:rPr>
        <w:t>pillow</w:t>
      </w:r>
      <w:r>
        <w:rPr>
          <w:rFonts w:eastAsia="Times New Roman"/>
          <w:lang w:val="ru-RU"/>
        </w:rPr>
        <w:t>.</w:t>
      </w:r>
      <w:r>
        <w:rPr>
          <w:rFonts w:eastAsia="Times New Roman"/>
        </w:rPr>
        <w:t>readthedocs</w:t>
      </w:r>
      <w:r>
        <w:rPr>
          <w:rFonts w:eastAsia="Times New Roman"/>
          <w:lang w:val="ru-RU"/>
        </w:rPr>
        <w:t>.</w:t>
      </w:r>
      <w:r>
        <w:rPr>
          <w:rFonts w:eastAsia="Times New Roman"/>
        </w:rPr>
        <w:t>io</w:t>
      </w:r>
      <w:r>
        <w:rPr>
          <w:rFonts w:eastAsia="Times New Roman"/>
          <w:lang w:val="ru-RU"/>
        </w:rPr>
        <w:t>/ (дата обращения: 16.06.2026).</w:t>
      </w:r>
    </w:p>
    <w:sectPr>
      <w:type w:val="continuous"/>
      <w:pgSz w:w="11906" w:h="16838"/>
      <w:pgMar w:left="1701" w:right="1134" w:header="0" w:top="1134" w:footer="720" w:bottom="1134" w:gutter="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Arial">
    <w:charset w:val="cc"/>
    <w:family w:val="roman"/>
    <w:pitch w:val="variable"/>
  </w:font>
  <w:font w:name="Courier New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jc w:val="center"/>
      <w:rPr/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360"/>
      <w:jc w:val="left"/>
    </w:pPr>
    <w:rPr>
      <w:rFonts w:ascii="Times New Roman" w:hAnsi="Times New Roman" w:eastAsia="ＭＳ 明朝" w:cs="" w:cstheme="minorBidi" w:eastAsiaTheme="minorEastAsia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21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2" w:customStyle="1">
    <w:name w:val="Заголовок 2 Знак"/>
    <w:basedOn w:val="DefaultParagraphFont"/>
    <w:link w:val="2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3" w:customStyle="1">
    <w:name w:val="Заголовок 3 Знак"/>
    <w:basedOn w:val="DefaultParagraphFont"/>
    <w:link w:val="3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20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30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uiPriority w:val="99"/>
    <w:qFormat/>
    <w:rsid w:val="0029639d"/>
    <w:rPr>
      <w:rFonts w:ascii="Courier" w:hAnsi="Courier"/>
      <w:sz w:val="20"/>
      <w:szCs w:val="20"/>
    </w:rPr>
  </w:style>
  <w:style w:type="character" w:styleId="211" w:customStyle="1">
    <w:name w:val="Заголовок 2 Знак1"/>
    <w:basedOn w:val="DefaultParagraphFont"/>
    <w:link w:val="2"/>
    <w:uiPriority w:val="29"/>
    <w:qFormat/>
    <w:rsid w:val="00fc693f"/>
    <w:rPr>
      <w:i/>
      <w:iCs/>
      <w:color w:val="000000" w:themeColor="text1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InternetLink" w:customStyle="1">
    <w:name w:val="Internet Link"/>
    <w:basedOn w:val="DefaultParagraphFont"/>
    <w:uiPriority w:val="99"/>
    <w:unhideWhenUsed/>
    <w:rsid w:val="003f366d"/>
    <w:rPr>
      <w:color w:val="0000FF" w:themeColor="hyperlink"/>
      <w:u w:val="single"/>
    </w:rPr>
  </w:style>
  <w:style w:type="character" w:styleId="IndexLink" w:customStyle="1">
    <w:name w:val="Index Link"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Cs w:val="28"/>
    </w:rPr>
  </w:style>
  <w:style w:type="paragraph" w:styleId="TextBody">
    <w:name w:val="Body Text"/>
    <w:basedOn w:val="Normal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NoSpacing">
    <w:name w:val="No Spacing"/>
    <w:uiPriority w:val="1"/>
    <w:qFormat/>
    <w:rsid w:val="00fc693f"/>
    <w:pPr>
      <w:widowControl/>
      <w:bidi w:val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8"/>
      <w:szCs w:val="22"/>
      <w:lang w:val="en-US" w:eastAsia="en-US" w:bidi="ar-SA"/>
    </w:rPr>
  </w:style>
  <w:style w:type="paragraph" w:styleId="Title">
    <w:name w:val="Title"/>
    <w:basedOn w:val="Normal"/>
    <w:next w:val="Normal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 w:hanging="0"/>
      <w:contextualSpacing/>
    </w:pPr>
    <w:rPr/>
  </w:style>
  <w:style w:type="paragraph" w:styleId="BodyText2">
    <w:name w:val="Body Text 2"/>
    <w:basedOn w:val="Normal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8"/>
      <w:szCs w:val="20"/>
      <w:lang w:val="en-US" w:eastAsia="en-US" w:bidi="ar-SA"/>
    </w:rPr>
  </w:style>
  <w:style w:type="paragraph" w:styleId="Quote">
    <w:name w:val="Quote"/>
    <w:basedOn w:val="Normal"/>
    <w:next w:val="Normal"/>
    <w:uiPriority w:val="29"/>
    <w:qFormat/>
    <w:rsid w:val="00fc693f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paragraph" w:styleId="Contents1">
    <w:name w:val="TOC 1"/>
    <w:basedOn w:val="Normal"/>
    <w:next w:val="Normal"/>
    <w:autoRedefine/>
    <w:uiPriority w:val="39"/>
    <w:unhideWhenUsed/>
    <w:rsid w:val="002d7dcd"/>
    <w:pPr>
      <w:spacing w:before="0" w:after="100"/>
    </w:pPr>
    <w:rPr/>
  </w:style>
  <w:style w:type="paragraph" w:styleId="Contents2">
    <w:name w:val="TOC 2"/>
    <w:basedOn w:val="Normal"/>
    <w:next w:val="Normal"/>
    <w:autoRedefine/>
    <w:uiPriority w:val="39"/>
    <w:unhideWhenUsed/>
    <w:rsid w:val="002d7dcd"/>
    <w:pPr>
      <w:spacing w:before="0" w:after="100"/>
      <w:ind w:left="280" w:hanging="0"/>
    </w:pPr>
    <w:rPr/>
  </w:style>
  <w:style w:type="paragraph" w:styleId="Default" w:customStyle="1">
    <w:name w:val="Default"/>
    <w:qFormat/>
    <w:pPr>
      <w:widowControl/>
      <w:bidi w:val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1"/>
    <w:uiPriority w:val="59"/>
    <w:rsid w:val="00fc693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1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1"/>
    <w:uiPriority w:val="61"/>
    <w:rsid w:val="00fc693f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1"/>
    <w:uiPriority w:val="61"/>
    <w:rsid w:val="00fc693f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1"/>
    <w:uiPriority w:val="61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1"/>
    <w:uiPriority w:val="61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1"/>
    <w:uiPriority w:val="61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1"/>
    <w:uiPriority w:val="61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1"/>
    <w:uiPriority w:val="61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1"/>
    <w:uiPriority w:val="62"/>
    <w:rsid w:val="00cb0664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1"/>
    <w:uiPriority w:val="62"/>
    <w:rsid w:val="00cb0664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1"/>
    <w:uiPriority w:val="62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1"/>
    <w:uiPriority w:val="62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1"/>
    <w:uiPriority w:val="62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1"/>
    <w:uiPriority w:val="62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1"/>
    <w:uiPriority w:val="62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2">
    <w:name w:val="Medium Shading 1"/>
    <w:basedOn w:val="a1"/>
    <w:uiPriority w:val="63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1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1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1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1"/>
    <w:uiPriority w:val="67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1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6">
    <w:name w:val="Medium Grid 3"/>
    <w:basedOn w:val="a1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1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1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3">
    <w:name w:val="Colorful Shading Accent 1"/>
    <w:basedOn w:val="a1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F81BD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3">
    <w:name w:val="Colorful Shading Accent 2"/>
    <w:basedOn w:val="a1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C0504D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3">
    <w:name w:val="Colorful Shading Accent 3"/>
    <w:basedOn w:val="a1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BBB59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8064A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3">
    <w:name w:val="Colorful Shading Accent 5"/>
    <w:basedOn w:val="a1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BACC6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3">
    <w:name w:val="Colorful Shading Accent 6"/>
    <w:basedOn w:val="a1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F79646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6">
    <w:name w:val="Colorful List"/>
    <w:basedOn w:val="a1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1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Application>Neat_Office/6.2.8.2$Windows_x86 LibreOffice_project/</Application>
  <Pages>47</Pages>
  <Words>6729</Words>
  <Characters>54469</Characters>
  <CharactersWithSpaces>62692</CharactersWithSpaces>
  <Paragraphs>529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2026-06-24T21:02:00Z</dcterms:created>
  <dc:creator>python-docx</dc:creator>
  <dc:description>generated by python-docx</dc:description>
  <dc:language>ru-RU</dc:language>
  <cp:lastModifiedBy/>
  <dcterms:modified xsi:type="dcterms:W3CDTF">2026-06-25T01:47:16Z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